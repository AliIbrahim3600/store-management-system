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1A4E"/>
          <w:sz w:val="56"/>
        </w:rPr>
        <w:t>Supermarket Management System</w:t>
      </w:r>
    </w:p>
    <w:p>
      <w:pPr>
        <w:jc w:val="center"/>
      </w:pPr>
      <w:r>
        <w:rPr>
          <w:color w:val="555588"/>
          <w:sz w:val="40"/>
        </w:rPr>
        <w:t>User Stories Document</w:t>
      </w:r>
    </w:p>
    <w:p>
      <w:pPr>
        <w:jc w:val="center"/>
      </w:pPr>
      <w:r>
        <w:rPr>
          <w:color w:val="777777"/>
          <w:sz w:val="24"/>
        </w:rPr>
        <w:t>Version 1.0 — July 24, 2026</w:t>
      </w:r>
    </w:p>
    <w:p/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20"/>
              </w:rPr>
              <w:t>Document Owner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Product Management Team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Project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Supermarket Management System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Document 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User Stories / Agile Requirements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Draft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Intended Audience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Development Team, QA, Stakeholders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Tool Format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Jira / Azure DevOps / ClickUp compatible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sz w:val="22"/>
        </w:rPr>
        <w:t>1.  Authentication &amp; Authorization Module (US-001 to US-005)</w:t>
      </w:r>
    </w:p>
    <w:p>
      <w:pPr>
        <w:spacing w:after="40"/>
      </w:pPr>
      <w:r>
        <w:rPr>
          <w:sz w:val="22"/>
        </w:rPr>
        <w:t>2.  Brand Management Module (US-006 to US-009)</w:t>
      </w:r>
    </w:p>
    <w:p>
      <w:pPr>
        <w:spacing w:after="40"/>
      </w:pPr>
      <w:r>
        <w:rPr>
          <w:sz w:val="22"/>
        </w:rPr>
        <w:t>3.  Store Management Module (US-010 to US-013)</w:t>
      </w:r>
    </w:p>
    <w:p>
      <w:pPr>
        <w:spacing w:after="40"/>
      </w:pPr>
      <w:r>
        <w:rPr>
          <w:sz w:val="22"/>
        </w:rPr>
        <w:t>4.  User &amp; Role Management Module (US-014 to US-017)</w:t>
      </w:r>
    </w:p>
    <w:p>
      <w:pPr>
        <w:spacing w:after="40"/>
      </w:pPr>
      <w:r>
        <w:rPr>
          <w:sz w:val="22"/>
        </w:rPr>
        <w:t>5.  Employee Management Module (US-018 to US-022)</w:t>
      </w:r>
    </w:p>
    <w:p>
      <w:pPr>
        <w:spacing w:after="40"/>
      </w:pPr>
      <w:r>
        <w:rPr>
          <w:sz w:val="22"/>
        </w:rPr>
        <w:t>6.  Category Management Module (US-023 to US-024)</w:t>
      </w:r>
    </w:p>
    <w:p>
      <w:pPr>
        <w:spacing w:after="40"/>
      </w:pPr>
      <w:r>
        <w:rPr>
          <w:sz w:val="22"/>
        </w:rPr>
        <w:t>7.  Product Management Module (US-025 to US-029)</w:t>
      </w:r>
    </w:p>
    <w:p>
      <w:pPr>
        <w:spacing w:after="40"/>
      </w:pPr>
      <w:r>
        <w:rPr>
          <w:sz w:val="22"/>
        </w:rPr>
        <w:t>8.  Supplier Management Module (US-030 to US-031)</w:t>
      </w:r>
    </w:p>
    <w:p>
      <w:pPr>
        <w:spacing w:after="40"/>
      </w:pPr>
      <w:r>
        <w:rPr>
          <w:sz w:val="22"/>
        </w:rPr>
        <w:t>9.  Purchase Management Module (US-032 to US-034)</w:t>
      </w:r>
    </w:p>
    <w:p>
      <w:pPr>
        <w:spacing w:after="40"/>
      </w:pPr>
      <w:r>
        <w:rPr>
          <w:sz w:val="22"/>
        </w:rPr>
        <w:t>10. Inventory Management Module (US-035 to US-038)</w:t>
      </w:r>
    </w:p>
    <w:p>
      <w:pPr>
        <w:spacing w:after="40"/>
      </w:pPr>
      <w:r>
        <w:rPr>
          <w:sz w:val="22"/>
        </w:rPr>
        <w:t>11. Customer Management Module (US-039 to US-041)</w:t>
      </w:r>
    </w:p>
    <w:p>
      <w:pPr>
        <w:spacing w:after="40"/>
      </w:pPr>
      <w:r>
        <w:rPr>
          <w:sz w:val="22"/>
        </w:rPr>
        <w:t>12. Sales Management Module (US-042 to US-046)</w:t>
      </w:r>
    </w:p>
    <w:p>
      <w:pPr>
        <w:spacing w:after="40"/>
      </w:pPr>
      <w:r>
        <w:rPr>
          <w:sz w:val="22"/>
        </w:rPr>
        <w:t>13. Cash Register &amp; Shift Management Module (US-047 to US-049)</w:t>
      </w:r>
    </w:p>
    <w:p>
      <w:pPr>
        <w:spacing w:after="40"/>
      </w:pPr>
      <w:r>
        <w:rPr>
          <w:sz w:val="22"/>
        </w:rPr>
        <w:t>14. Refund Management Module (US-050 to US-051)</w:t>
      </w:r>
    </w:p>
    <w:p>
      <w:pPr>
        <w:spacing w:after="40"/>
      </w:pPr>
      <w:r>
        <w:rPr>
          <w:sz w:val="22"/>
        </w:rPr>
        <w:t>15. Notification System Module (US-052 to US-053)</w:t>
      </w:r>
    </w:p>
    <w:p>
      <w:pPr>
        <w:spacing w:after="40"/>
      </w:pPr>
      <w:r>
        <w:rPr>
          <w:sz w:val="22"/>
        </w:rPr>
        <w:t>16. Audit &amp; Reporting Module (US-054 to US-057)</w:t>
      </w:r>
    </w:p>
    <w:p>
      <w:pPr>
        <w:spacing w:after="40"/>
      </w:pPr>
      <w:r>
        <w:rPr>
          <w:sz w:val="22"/>
        </w:rPr>
        <w:t>17. Multi-Tenant &amp; Cross-Cutting Module (US-058 to US-060)</w:t>
      </w:r>
    </w:p>
    <w:p>
      <w:r>
        <w:br w:type="page"/>
      </w:r>
    </w:p>
    <w:p>
      <w:pPr>
        <w:pStyle w:val="Heading1"/>
      </w:pPr>
      <w:r>
        <w:t>1. Authentication &amp; Authorization Module</w:t>
      </w:r>
    </w:p>
    <w:p>
      <w:r>
        <w:t>This module handles identity management, secure login, role-based access control, and token lifecycle management for all user types across the platform.</w:t>
      </w:r>
    </w:p>
    <w:p/>
    <w:p>
      <w:pPr>
        <w:spacing w:after="80"/>
      </w:pPr>
      <w:r>
        <w:rPr>
          <w:b/>
          <w:color w:val="1A1A4E"/>
          <w:sz w:val="24"/>
        </w:rPr>
        <w:t>US-001: User Registration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 Brand Owner, I want to register new admin users for my brand so that they can access the system with appropriate permissions.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Enables secure onboarding of authorized personnel while maintaining brand-level data isolation.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am logged in as a Brand Owner, WHEN I navigate to User Management and click Add User, THEN I can enter email, name, phone, and assign a role.</w:t>
      </w:r>
    </w:p>
    <w:p>
      <w:pPr>
        <w:pStyle w:val="ListBullet"/>
        <w:spacing w:after="20"/>
        <w:ind w:left="850"/>
      </w:pPr>
      <w:r>
        <w:rPr>
          <w:sz w:val="20"/>
        </w:rPr>
        <w:t>GIVEN I have submitted a registration form, WHEN the email is already in use, THEN the system rejects with a duplicate email error.</w:t>
      </w:r>
    </w:p>
    <w:p>
      <w:pPr>
        <w:pStyle w:val="ListBullet"/>
        <w:spacing w:after="20"/>
        <w:ind w:left="850"/>
      </w:pPr>
      <w:r>
        <w:rPr>
          <w:sz w:val="20"/>
        </w:rPr>
        <w:t>GIVEN I have registered a new user, WHEN the user logs in for the first time, THEN they are prompted to set their password.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Brand Owner can create users with Admin or Employee roles only.</w:t>
      </w:r>
    </w:p>
    <w:p>
      <w:pPr>
        <w:pStyle w:val="ListBullet"/>
        <w:spacing w:after="20"/>
        <w:ind w:left="850"/>
      </w:pPr>
      <w:r>
        <w:rPr>
          <w:sz w:val="20"/>
        </w:rPr>
        <w:t>Developer can create users with any role including other Developers.</w:t>
      </w:r>
    </w:p>
    <w:p>
      <w:pPr>
        <w:pStyle w:val="ListBullet"/>
        <w:spacing w:after="20"/>
        <w:ind w:left="850"/>
      </w:pPr>
      <w:r>
        <w:rPr>
          <w:sz w:val="20"/>
        </w:rPr>
        <w:t>System sends a welcome email with an activation link.</w:t>
      </w:r>
    </w:p>
    <w:p>
      <w:pPr>
        <w:pStyle w:val="ListBullet"/>
        <w:spacing w:after="20"/>
        <w:ind w:left="850"/>
      </w:pPr>
      <w:r>
        <w:rPr>
          <w:sz w:val="20"/>
        </w:rPr>
        <w:t>Password is never stored in plain text; bcrypt hashing is used.</w:t>
      </w:r>
    </w:p>
    <w:p>
      <w:pPr>
        <w:pStyle w:val="ListBullet"/>
        <w:spacing w:after="20"/>
        <w:ind w:left="850"/>
      </w:pPr>
      <w:r>
        <w:rPr>
          <w:sz w:val="20"/>
        </w:rPr>
        <w:t>New users are inactive until they complete first-time password setup.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Password hashing uses bcrypt with cost factor &gt;= 12.</w:t>
      </w:r>
    </w:p>
    <w:p>
      <w:pPr>
        <w:pStyle w:val="ListBullet"/>
        <w:spacing w:after="20"/>
        <w:ind w:left="850"/>
      </w:pPr>
      <w:r>
        <w:rPr>
          <w:sz w:val="20"/>
        </w:rPr>
        <w:t>Registration API response time &lt; 500ms.</w:t>
      </w:r>
    </w:p>
    <w:p>
      <w:pPr>
        <w:pStyle w:val="ListBullet"/>
        <w:spacing w:after="20"/>
        <w:ind w:left="850"/>
      </w:pPr>
      <w:r>
        <w:rPr>
          <w:sz w:val="20"/>
        </w:rPr>
        <w:t>Activation link expires after 24 hours.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Email already in use by another brand — allowed because emails are unique globally.</w:t>
      </w:r>
    </w:p>
    <w:p>
      <w:pPr>
        <w:pStyle w:val="ListBullet"/>
        <w:spacing w:after="20"/>
        <w:ind w:left="850"/>
      </w:pPr>
      <w:r>
        <w:rPr>
          <w:sz w:val="20"/>
        </w:rPr>
        <w:t>User is created but activation email bounces — admin can resend activation.</w:t>
      </w:r>
    </w:p>
    <w:p>
      <w:pPr>
        <w:pStyle w:val="ListBullet"/>
        <w:spacing w:after="20"/>
        <w:ind w:left="850"/>
      </w:pPr>
      <w:r>
        <w:rPr>
          <w:sz w:val="20"/>
        </w:rPr>
        <w:t>Brand is suspended — new user creation should be blocked.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Email must be a valid format and unique globally.</w:t>
      </w:r>
    </w:p>
    <w:p>
      <w:pPr>
        <w:pStyle w:val="ListBullet"/>
        <w:spacing w:after="20"/>
        <w:ind w:left="850"/>
      </w:pPr>
      <w:r>
        <w:rPr>
          <w:sz w:val="20"/>
        </w:rPr>
        <w:t>Phone number must match the configured country format.</w:t>
      </w:r>
    </w:p>
    <w:p>
      <w:pPr>
        <w:pStyle w:val="ListBullet"/>
        <w:spacing w:after="20"/>
        <w:ind w:left="850"/>
      </w:pPr>
      <w:r>
        <w:rPr>
          <w:sz w:val="20"/>
        </w:rPr>
        <w:t>Role must be valid for the creating user's scope.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US-003 Role-Based Access Control</w:t>
      </w:r>
    </w:p>
    <w:p>
      <w:pPr>
        <w:pStyle w:val="ListBullet"/>
        <w:spacing w:after="20"/>
        <w:ind w:left="850"/>
      </w:pPr>
      <w:r>
        <w:rPr>
          <w:sz w:val="20"/>
        </w:rPr>
        <w:t>Brand entity must exist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Must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Medium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  <w:color w:val="1A1A4E"/>
          <w:sz w:val="24"/>
        </w:rPr>
        <w:t>US-002: User Login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any authenticated user, I want to log in using my email and password so that I can access the system features according to my role.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Provides secure authentication entry point for all system users.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am a registered user, WHEN I provide valid email and password, THEN I receive a JWT access token and a refresh token.</w:t>
      </w:r>
    </w:p>
    <w:p>
      <w:pPr>
        <w:pStyle w:val="ListBullet"/>
        <w:spacing w:after="20"/>
        <w:ind w:left="850"/>
      </w:pPr>
      <w:r>
        <w:rPr>
          <w:sz w:val="20"/>
        </w:rPr>
        <w:t>GIVEN I provide an invalid email or password, WHEN I submit the login form, THEN the system returns a generic 'Invalid credentials' error.</w:t>
      </w:r>
    </w:p>
    <w:p>
      <w:pPr>
        <w:pStyle w:val="ListBullet"/>
        <w:spacing w:after="20"/>
        <w:ind w:left="850"/>
      </w:pPr>
      <w:r>
        <w:rPr>
          <w:sz w:val="20"/>
        </w:rPr>
        <w:t>GIVEN my account is inactive or suspended, WHEN I attempt to log in, THEN the system rejects with 'Account is disabled'.</w:t>
      </w:r>
    </w:p>
    <w:p>
      <w:pPr>
        <w:pStyle w:val="ListBullet"/>
        <w:spacing w:after="20"/>
        <w:ind w:left="850"/>
      </w:pPr>
      <w:r>
        <w:rPr>
          <w:sz w:val="20"/>
        </w:rPr>
        <w:t>GIVEN I am a Developer user without a brandId, WHEN I log in, THEN my JWT contains a null brandId claim.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JWT access token contains userId, brandId (nullable), role, and email claims.</w:t>
      </w:r>
    </w:p>
    <w:p>
      <w:pPr>
        <w:pStyle w:val="ListBullet"/>
        <w:spacing w:after="20"/>
        <w:ind w:left="850"/>
      </w:pPr>
      <w:r>
        <w:rPr>
          <w:sz w:val="20"/>
        </w:rPr>
        <w:t>Refresh token is returned as an HTTP-only cookie or in the response body.</w:t>
      </w:r>
    </w:p>
    <w:p>
      <w:pPr>
        <w:pStyle w:val="ListBullet"/>
        <w:spacing w:after="20"/>
        <w:ind w:left="850"/>
      </w:pPr>
      <w:r>
        <w:rPr>
          <w:sz w:val="20"/>
        </w:rPr>
        <w:t>Rate limiting applies: max 5 failed attempts per 15 minutes per IP.</w:t>
      </w:r>
    </w:p>
    <w:p>
      <w:pPr>
        <w:pStyle w:val="ListBullet"/>
        <w:spacing w:after="20"/>
        <w:ind w:left="850"/>
      </w:pPr>
      <w:r>
        <w:rPr>
          <w:sz w:val="20"/>
        </w:rPr>
        <w:t>After 5 failed attempts, account is locked for 15 minutes.</w:t>
      </w:r>
    </w:p>
    <w:p>
      <w:pPr>
        <w:pStyle w:val="ListBullet"/>
        <w:spacing w:after="20"/>
        <w:ind w:left="850"/>
      </w:pPr>
      <w:r>
        <w:rPr>
          <w:sz w:val="20"/>
        </w:rPr>
        <w:t>Successful login resets the failed attempt counter.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Login endpoint response time &lt; 300ms (p95).</w:t>
      </w:r>
    </w:p>
    <w:p>
      <w:pPr>
        <w:pStyle w:val="ListBullet"/>
        <w:spacing w:after="20"/>
        <w:ind w:left="850"/>
      </w:pPr>
      <w:r>
        <w:rPr>
          <w:sz w:val="20"/>
        </w:rPr>
        <w:t>Access token expiry: 15 minutes.</w:t>
      </w:r>
    </w:p>
    <w:p>
      <w:pPr>
        <w:pStyle w:val="ListBullet"/>
        <w:spacing w:after="20"/>
        <w:ind w:left="850"/>
      </w:pPr>
      <w:r>
        <w:rPr>
          <w:sz w:val="20"/>
        </w:rPr>
        <w:t>Refresh token expiry: 7 days.</w:t>
      </w:r>
    </w:p>
    <w:p>
      <w:pPr>
        <w:pStyle w:val="ListBullet"/>
        <w:spacing w:after="20"/>
        <w:ind w:left="850"/>
      </w:pPr>
      <w:r>
        <w:rPr>
          <w:sz w:val="20"/>
        </w:rPr>
        <w:t>All login attempts are logged to AuditLog.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User belonging to a suspended brand cannot log in.</w:t>
      </w:r>
    </w:p>
    <w:p>
      <w:pPr>
        <w:pStyle w:val="ListBullet"/>
        <w:spacing w:after="20"/>
        <w:ind w:left="850"/>
      </w:pPr>
      <w:r>
        <w:rPr>
          <w:sz w:val="20"/>
        </w:rPr>
        <w:t>Concurrent login from multiple devices is allowed.</w:t>
      </w:r>
    </w:p>
    <w:p>
      <w:pPr>
        <w:pStyle w:val="ListBullet"/>
        <w:spacing w:after="20"/>
        <w:ind w:left="850"/>
      </w:pPr>
      <w:r>
        <w:rPr>
          <w:sz w:val="20"/>
        </w:rPr>
        <w:t>Token issued before brand suspension is rejected on next API call via middleware.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Email must be a valid format.</w:t>
      </w:r>
    </w:p>
    <w:p>
      <w:pPr>
        <w:pStyle w:val="ListBullet"/>
        <w:spacing w:after="20"/>
        <w:ind w:left="850"/>
      </w:pPr>
      <w:r>
        <w:rPr>
          <w:sz w:val="20"/>
        </w:rPr>
        <w:t>Password must be non-empty.</w:t>
      </w:r>
    </w:p>
    <w:p>
      <w:pPr>
        <w:pStyle w:val="ListBullet"/>
        <w:spacing w:after="20"/>
        <w:ind w:left="850"/>
      </w:pPr>
      <w:r>
        <w:rPr>
          <w:sz w:val="20"/>
        </w:rPr>
        <w:t>Rate limit counter respects IP + email combination.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US-001 User Registration</w:t>
      </w:r>
    </w:p>
    <w:p>
      <w:pPr>
        <w:pStyle w:val="ListBullet"/>
        <w:spacing w:after="20"/>
        <w:ind w:left="850"/>
      </w:pPr>
      <w:r>
        <w:rPr>
          <w:sz w:val="20"/>
        </w:rPr>
        <w:t>AuditLog table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Must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Medium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  <w:color w:val="1A1A4E"/>
          <w:sz w:val="24"/>
        </w:rPr>
        <w:t>US-003: Role-Based Access Control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 Developer, I want to define roles with granular permissions so that I can control what each user can do in the system.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Provides fine-grained security and separation of duties across the platform.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am a Developer, WHEN I create a new role, THEN I can assign one or more permissions to it.</w:t>
      </w:r>
    </w:p>
    <w:p>
      <w:pPr>
        <w:pStyle w:val="ListBullet"/>
        <w:spacing w:after="20"/>
        <w:ind w:left="850"/>
      </w:pPr>
      <w:r>
        <w:rPr>
          <w:sz w:val="20"/>
        </w:rPr>
        <w:t>GIVEN a user has the 'Manage Products' permission, WHEN they access the product management page, THEN they can perform all product CRUD operations.</w:t>
      </w:r>
    </w:p>
    <w:p>
      <w:pPr>
        <w:pStyle w:val="ListBullet"/>
        <w:spacing w:after="20"/>
        <w:ind w:left="850"/>
      </w:pPr>
      <w:r>
        <w:rPr>
          <w:sz w:val="20"/>
        </w:rPr>
        <w:t>GIVEN a user does NOT have the 'Manage Employees' permission, WHEN they try to access employee management, THEN the system returns 403 Forbidden.</w:t>
      </w:r>
    </w:p>
    <w:p>
      <w:pPr>
        <w:pStyle w:val="ListBullet"/>
        <w:spacing w:after="20"/>
        <w:ind w:left="850"/>
      </w:pPr>
      <w:r>
        <w:rPr>
          <w:sz w:val="20"/>
        </w:rPr>
        <w:t>GIVEN I assign a user to the 'Cashier' role, WHEN they log in, THEN they can only access sales, shift management, and their own profile.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Predefined roles: Developer, Owner, Admin, Employee (with subtypes Cashier, StoreManager, StockKeeper, WarehouseWorker).</w:t>
      </w:r>
    </w:p>
    <w:p>
      <w:pPr>
        <w:pStyle w:val="ListBullet"/>
        <w:spacing w:after="20"/>
        <w:ind w:left="850"/>
      </w:pPr>
      <w:r>
        <w:rPr>
          <w:sz w:val="20"/>
        </w:rPr>
        <w:t>Permissions are granular: CreateProduct, EditProduct, DeleteProduct, ViewReports, ProcessSale, RefundSale, ManageEmployees, ManageInventory, etc.</w:t>
      </w:r>
    </w:p>
    <w:p>
      <w:pPr>
        <w:pStyle w:val="ListBullet"/>
        <w:spacing w:after="20"/>
        <w:ind w:left="850"/>
      </w:pPr>
      <w:r>
        <w:rPr>
          <w:sz w:val="20"/>
        </w:rPr>
        <w:t>Admin can create custom roles with a subset of permissions.</w:t>
      </w:r>
    </w:p>
    <w:p>
      <w:pPr>
        <w:pStyle w:val="ListBullet"/>
        <w:spacing w:after="20"/>
        <w:ind w:left="850"/>
      </w:pPr>
      <w:r>
        <w:rPr>
          <w:sz w:val="20"/>
        </w:rPr>
        <w:t>Role-permission mapping is stored in the RolePermission junction table.</w:t>
      </w:r>
    </w:p>
    <w:p>
      <w:pPr>
        <w:pStyle w:val="ListBullet"/>
        <w:spacing w:after="20"/>
        <w:ind w:left="850"/>
      </w:pPr>
      <w:r>
        <w:rPr>
          <w:sz w:val="20"/>
        </w:rPr>
        <w:t>Permissions are checked at the API middleware level, not just UI.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Permission check adds &lt; 5ms overhead per request.</w:t>
      </w:r>
    </w:p>
    <w:p>
      <w:pPr>
        <w:pStyle w:val="ListBullet"/>
        <w:spacing w:after="20"/>
        <w:ind w:left="850"/>
      </w:pPr>
      <w:r>
        <w:rPr>
          <w:sz w:val="20"/>
        </w:rPr>
        <w:t>Role changes take effect immediately (no session re-login required for permission changes).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User's role is changed while they have an active session — next API request reflects new permissions.</w:t>
      </w:r>
    </w:p>
    <w:p>
      <w:pPr>
        <w:pStyle w:val="ListBullet"/>
        <w:spacing w:after="20"/>
        <w:ind w:left="850"/>
      </w:pPr>
      <w:r>
        <w:rPr>
          <w:sz w:val="20"/>
        </w:rPr>
        <w:t>A permission required by a UI component is removed — UI gracefully hides the feature.</w:t>
      </w:r>
    </w:p>
    <w:p>
      <w:pPr>
        <w:pStyle w:val="ListBullet"/>
        <w:spacing w:after="20"/>
        <w:ind w:left="850"/>
      </w:pPr>
      <w:r>
        <w:rPr>
          <w:sz w:val="20"/>
        </w:rPr>
        <w:t>Developer role permissions cannot be modified to prevent privilege escalation attacks.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Role name must be unique within a Brand.</w:t>
      </w:r>
    </w:p>
    <w:p>
      <w:pPr>
        <w:pStyle w:val="ListBullet"/>
        <w:spacing w:after="20"/>
        <w:ind w:left="850"/>
      </w:pPr>
      <w:r>
        <w:rPr>
          <w:sz w:val="20"/>
        </w:rPr>
        <w:t>Permission names must be globally unique.</w:t>
      </w:r>
    </w:p>
    <w:p>
      <w:pPr>
        <w:pStyle w:val="ListBullet"/>
        <w:spacing w:after="20"/>
        <w:ind w:left="850"/>
      </w:pPr>
      <w:r>
        <w:rPr>
          <w:sz w:val="20"/>
        </w:rPr>
        <w:t>Cannot delete a role that has assigned users.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US-001 User Registration</w:t>
      </w:r>
    </w:p>
    <w:p>
      <w:pPr>
        <w:pStyle w:val="ListBullet"/>
        <w:spacing w:after="20"/>
        <w:ind w:left="850"/>
      </w:pPr>
      <w:r>
        <w:rPr>
          <w:sz w:val="20"/>
        </w:rPr>
        <w:t>US-002 User Login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Must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Large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  <w:color w:val="1A1A4E"/>
          <w:sz w:val="24"/>
        </w:rPr>
        <w:t>US-004: Password Reset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any user, I want to reset my forgotten password via email so that I can regain access to my account securely.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Reduces support burden and ensures account recovery is secure and self-service.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am on the login page, WHEN I click 'Forgot Password' and enter my email, THEN I receive a password reset link.</w:t>
      </w:r>
    </w:p>
    <w:p>
      <w:pPr>
        <w:pStyle w:val="ListBullet"/>
        <w:spacing w:after="20"/>
        <w:ind w:left="850"/>
      </w:pPr>
      <w:r>
        <w:rPr>
          <w:sz w:val="20"/>
        </w:rPr>
        <w:t>GIVEN I click the reset link in my email, WHEN the link is valid and not expired, THEN I can set a new password.</w:t>
      </w:r>
    </w:p>
    <w:p>
      <w:pPr>
        <w:pStyle w:val="ListBullet"/>
        <w:spacing w:after="20"/>
        <w:ind w:left="850"/>
      </w:pPr>
      <w:r>
        <w:rPr>
          <w:sz w:val="20"/>
        </w:rPr>
        <w:t>GIVEN I submit a password reset with a token that has expired (after 1 hour), WHEN I try to reset, THEN the system rejects with 'Token expired'.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Reset token is generated as a cryptographically random string.</w:t>
      </w:r>
    </w:p>
    <w:p>
      <w:pPr>
        <w:pStyle w:val="ListBullet"/>
        <w:spacing w:after="20"/>
        <w:ind w:left="850"/>
      </w:pPr>
      <w:r>
        <w:rPr>
          <w:sz w:val="20"/>
        </w:rPr>
        <w:t>Token is stored hashed in the database with an expiry timestamp.</w:t>
      </w:r>
    </w:p>
    <w:p>
      <w:pPr>
        <w:pStyle w:val="ListBullet"/>
        <w:spacing w:after="20"/>
        <w:ind w:left="850"/>
      </w:pPr>
      <w:r>
        <w:rPr>
          <w:sz w:val="20"/>
        </w:rPr>
        <w:t>Email is sent via Nodemailer through configured SMTP.</w:t>
      </w:r>
    </w:p>
    <w:p>
      <w:pPr>
        <w:pStyle w:val="ListBullet"/>
        <w:spacing w:after="20"/>
        <w:ind w:left="850"/>
      </w:pPr>
      <w:r>
        <w:rPr>
          <w:sz w:val="20"/>
        </w:rPr>
        <w:t>New password must meet the same strength requirements as registration.</w:t>
      </w:r>
    </w:p>
    <w:p>
      <w:pPr>
        <w:pStyle w:val="ListBullet"/>
        <w:spacing w:after="20"/>
        <w:ind w:left="850"/>
      </w:pPr>
      <w:r>
        <w:rPr>
          <w:sz w:val="20"/>
        </w:rPr>
        <w:t>After successful reset, all existing sessions are invalidated.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Reset email delivery within 30 seconds.</w:t>
      </w:r>
    </w:p>
    <w:p>
      <w:pPr>
        <w:pStyle w:val="ListBullet"/>
        <w:spacing w:after="20"/>
        <w:ind w:left="850"/>
      </w:pPr>
      <w:r>
        <w:rPr>
          <w:sz w:val="20"/>
        </w:rPr>
        <w:t>Token expires after 1 hour.</w:t>
      </w:r>
    </w:p>
    <w:p>
      <w:pPr>
        <w:pStyle w:val="ListBullet"/>
        <w:spacing w:after="20"/>
        <w:ind w:left="850"/>
      </w:pPr>
      <w:r>
        <w:rPr>
          <w:sz w:val="20"/>
        </w:rPr>
        <w:t>Rate limit: max 1 reset request per email per 5 minutes.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Email is not registered — system does not reveal this (show generic 'If email exists, a link was sent').</w:t>
      </w:r>
    </w:p>
    <w:p>
      <w:pPr>
        <w:pStyle w:val="ListBullet"/>
        <w:spacing w:after="20"/>
        <w:ind w:left="850"/>
      </w:pPr>
      <w:r>
        <w:rPr>
          <w:sz w:val="20"/>
        </w:rPr>
        <w:t>User requests multiple resets — only the latest token is valid.</w:t>
      </w:r>
    </w:p>
    <w:p>
      <w:pPr>
        <w:pStyle w:val="ListBullet"/>
        <w:spacing w:after="20"/>
        <w:ind w:left="850"/>
      </w:pPr>
      <w:r>
        <w:rPr>
          <w:sz w:val="20"/>
        </w:rPr>
        <w:t>Brand is suspended — reset email is still sent but login remains blocked.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New password: minimum 8 characters, at least 1 uppercase, 1 lowercase, 1 digit.</w:t>
      </w:r>
    </w:p>
    <w:p>
      <w:pPr>
        <w:pStyle w:val="ListBullet"/>
        <w:spacing w:after="20"/>
        <w:ind w:left="850"/>
      </w:pPr>
      <w:r>
        <w:rPr>
          <w:sz w:val="20"/>
        </w:rPr>
        <w:t>New password cannot be the same as the current password (checked against history of 5).</w:t>
      </w:r>
    </w:p>
    <w:p>
      <w:pPr>
        <w:pStyle w:val="ListBullet"/>
        <w:spacing w:after="20"/>
        <w:ind w:left="850"/>
      </w:pPr>
      <w:r>
        <w:rPr>
          <w:sz w:val="20"/>
        </w:rPr>
        <w:t>Token must be a valid UUID format.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US-001 User Registration</w:t>
      </w:r>
    </w:p>
    <w:p>
      <w:pPr>
        <w:pStyle w:val="ListBullet"/>
        <w:spacing w:after="20"/>
        <w:ind w:left="850"/>
      </w:pPr>
      <w:r>
        <w:rPr>
          <w:sz w:val="20"/>
        </w:rPr>
        <w:t>Nodemailer SMTP configuration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Should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Small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  <w:color w:val="1A1A4E"/>
          <w:sz w:val="24"/>
        </w:rPr>
        <w:t>US-005: Token Refresh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an authenticated user, I want my session to be transparently refreshed so that I remain logged in without re-entering credentials.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Provides seamless user experience while maintaining security with short-lived access tokens.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my access token is expired, WHEN my client sends a valid refresh token, THEN the system returns a new access token and a new refresh token.</w:t>
      </w:r>
    </w:p>
    <w:p>
      <w:pPr>
        <w:pStyle w:val="ListBullet"/>
        <w:spacing w:after="20"/>
        <w:ind w:left="850"/>
      </w:pPr>
      <w:r>
        <w:rPr>
          <w:sz w:val="20"/>
        </w:rPr>
        <w:t>GIVEN I send an expired or invalid refresh token, WHEN I request a refresh, THEN the system rejects with 401 and requires re-login.</w:t>
      </w:r>
    </w:p>
    <w:p>
      <w:pPr>
        <w:pStyle w:val="ListBullet"/>
        <w:spacing w:after="20"/>
        <w:ind w:left="850"/>
      </w:pPr>
      <w:r>
        <w:rPr>
          <w:sz w:val="20"/>
        </w:rPr>
        <w:t>GIVEN a refresh token has been used once, WHEN it is reused, THEN both the old and new tokens are invalidated (token rotation).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Refresh endpoint accepts the refresh token and validates it against the database.</w:t>
      </w:r>
    </w:p>
    <w:p>
      <w:pPr>
        <w:pStyle w:val="ListBullet"/>
        <w:spacing w:after="20"/>
        <w:ind w:left="850"/>
      </w:pPr>
      <w:r>
        <w:rPr>
          <w:sz w:val="20"/>
        </w:rPr>
        <w:t>Token rotation is enforced: each refresh invalidates the old refresh token.</w:t>
      </w:r>
    </w:p>
    <w:p>
      <w:pPr>
        <w:pStyle w:val="ListBullet"/>
        <w:spacing w:after="20"/>
        <w:ind w:left="850"/>
      </w:pPr>
      <w:r>
        <w:rPr>
          <w:sz w:val="20"/>
        </w:rPr>
        <w:t>Refresh tokens are stored in the database with expiry timestamps.</w:t>
      </w:r>
    </w:p>
    <w:p>
      <w:pPr>
        <w:pStyle w:val="ListBullet"/>
        <w:spacing w:after="20"/>
        <w:ind w:left="850"/>
      </w:pPr>
      <w:r>
        <w:rPr>
          <w:sz w:val="20"/>
        </w:rPr>
        <w:t>Access token expiry: 15 minutes. Refresh token expiry: 7 days.</w:t>
      </w:r>
    </w:p>
    <w:p>
      <w:pPr>
        <w:pStyle w:val="ListBullet"/>
        <w:spacing w:after="20"/>
        <w:ind w:left="850"/>
      </w:pPr>
      <w:r>
        <w:rPr>
          <w:sz w:val="20"/>
        </w:rPr>
        <w:t>Clients should proactively refresh before token expiry (e.g., at 10-minute intervals).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Refresh endpoint response &lt; 200ms.</w:t>
      </w:r>
    </w:p>
    <w:p>
      <w:pPr>
        <w:pStyle w:val="ListBullet"/>
        <w:spacing w:after="20"/>
        <w:ind w:left="850"/>
      </w:pPr>
      <w:r>
        <w:rPr>
          <w:sz w:val="20"/>
        </w:rPr>
        <w:t>Token rotation prevents replay attacks.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User's account is deactivated between token issuance and refresh — refresh is denied.</w:t>
      </w:r>
    </w:p>
    <w:p>
      <w:pPr>
        <w:pStyle w:val="ListBullet"/>
        <w:spacing w:after="20"/>
        <w:ind w:left="850"/>
      </w:pPr>
      <w:r>
        <w:rPr>
          <w:sz w:val="20"/>
        </w:rPr>
        <w:t>User's brand is suspended — refresh is denied.</w:t>
      </w:r>
    </w:p>
    <w:p>
      <w:pPr>
        <w:pStyle w:val="ListBullet"/>
        <w:spacing w:after="20"/>
        <w:ind w:left="850"/>
      </w:pPr>
      <w:r>
        <w:rPr>
          <w:sz w:val="20"/>
        </w:rPr>
        <w:t>Multiple simultaneous refreshes from different devices all succeed (each gets a new token pair).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Refresh token must be a valid UUID stored in the database.</w:t>
      </w:r>
    </w:p>
    <w:p>
      <w:pPr>
        <w:pStyle w:val="ListBullet"/>
        <w:spacing w:after="20"/>
        <w:ind w:left="850"/>
      </w:pPr>
      <w:r>
        <w:rPr>
          <w:sz w:val="20"/>
        </w:rPr>
        <w:t>Refresh token must not be expired.</w:t>
      </w:r>
    </w:p>
    <w:p>
      <w:pPr>
        <w:pStyle w:val="ListBullet"/>
        <w:spacing w:after="20"/>
        <w:ind w:left="850"/>
      </w:pPr>
      <w:r>
        <w:rPr>
          <w:sz w:val="20"/>
        </w:rPr>
        <w:t>User account and brand must be active.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US-002 User Login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Must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Small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2. Brand Management Module</w:t>
      </w:r>
    </w:p>
    <w:p>
      <w:r>
        <w:t>This module enables platform-level administration of supermarket companies (Brands), including creation, profile management, and lifecycle management.</w:t>
      </w:r>
    </w:p>
    <w:p/>
    <w:p>
      <w:pPr>
        <w:spacing w:after="80"/>
      </w:pPr>
      <w:r>
        <w:rPr>
          <w:b/>
          <w:color w:val="1A1A4E"/>
          <w:sz w:val="24"/>
        </w:rPr>
        <w:t>US-006: Create Brand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 Developer, I want to create a new supermarket brand so that the brand owner can start managing their stores, products, and employees.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Core platform onboarding flow; enables the multi-tenant business model.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am a Developer, WHEN I submit a brand creation form with name, email, phone, and address, THEN a new Brand is created with an Owner user.</w:t>
      </w:r>
    </w:p>
    <w:p>
      <w:pPr>
        <w:pStyle w:val="ListBullet"/>
        <w:spacing w:after="20"/>
        <w:ind w:left="850"/>
      </w:pPr>
      <w:r>
        <w:rPr>
          <w:sz w:val="20"/>
        </w:rPr>
        <w:t>GIVEN I create a brand, WHEN the brand is successfully created, THEN the system sends an invitation email to the brand owner with setup instructions.</w:t>
      </w:r>
    </w:p>
    <w:p>
      <w:pPr>
        <w:pStyle w:val="ListBullet"/>
        <w:spacing w:after="20"/>
        <w:ind w:left="850"/>
      </w:pPr>
      <w:r>
        <w:rPr>
          <w:sz w:val="20"/>
        </w:rPr>
        <w:t>GIVEN I submit the form with a missing required field (name), WHEN I try to create, THEN the system shows validation errors.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Brand creation requires: name (required), email, phone, address, taxNumber (all optional except name).</w:t>
      </w:r>
    </w:p>
    <w:p>
      <w:pPr>
        <w:pStyle w:val="ListBullet"/>
        <w:spacing w:after="20"/>
        <w:ind w:left="850"/>
      </w:pPr>
      <w:r>
        <w:rPr>
          <w:sz w:val="20"/>
        </w:rPr>
        <w:t>An initial Owner user is auto-created with a temporary password.</w:t>
      </w:r>
    </w:p>
    <w:p>
      <w:pPr>
        <w:pStyle w:val="ListBullet"/>
        <w:spacing w:after="20"/>
        <w:ind w:left="850"/>
      </w:pPr>
      <w:r>
        <w:rPr>
          <w:sz w:val="20"/>
        </w:rPr>
        <w:t>Brand is created in active state by default.</w:t>
      </w:r>
    </w:p>
    <w:p>
      <w:pPr>
        <w:pStyle w:val="ListBullet"/>
        <w:spacing w:after="20"/>
        <w:ind w:left="850"/>
      </w:pPr>
      <w:r>
        <w:rPr>
          <w:sz w:val="20"/>
        </w:rPr>
        <w:t>Developer can optionally set a custom brand code.</w:t>
      </w:r>
    </w:p>
    <w:p>
      <w:pPr>
        <w:pStyle w:val="ListBullet"/>
        <w:spacing w:after="20"/>
        <w:ind w:left="850"/>
      </w:pPr>
      <w:r>
        <w:rPr>
          <w:sz w:val="20"/>
        </w:rPr>
        <w:t>Brand owner receives a welcome email with setup link.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Brand creation completes in &lt; 1 second.</w:t>
      </w:r>
    </w:p>
    <w:p>
      <w:pPr>
        <w:pStyle w:val="ListBullet"/>
        <w:spacing w:after="20"/>
        <w:ind w:left="850"/>
      </w:pPr>
      <w:r>
        <w:rPr>
          <w:sz w:val="20"/>
        </w:rPr>
        <w:t>Invitation email is sent within 30 seconds.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Brand name already exists — allowed (brand names are not unique, but the system may warn).</w:t>
      </w:r>
    </w:p>
    <w:p>
      <w:pPr>
        <w:pStyle w:val="ListBullet"/>
        <w:spacing w:after="20"/>
        <w:ind w:left="850"/>
      </w:pPr>
      <w:r>
        <w:rPr>
          <w:sz w:val="20"/>
        </w:rPr>
        <w:t>Email sending fails — brand and owner are still created; Developer can resend email.</w:t>
      </w:r>
    </w:p>
    <w:p>
      <w:pPr>
        <w:pStyle w:val="ListBullet"/>
        <w:spacing w:after="20"/>
        <w:ind w:left="850"/>
      </w:pPr>
      <w:r>
        <w:rPr>
          <w:sz w:val="20"/>
        </w:rPr>
        <w:t>Maximum brands reached (if subscription limits apply) — creation is blocked.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Brand name must be non-empty and at most 200 characters.</w:t>
      </w:r>
    </w:p>
    <w:p>
      <w:pPr>
        <w:pStyle w:val="ListBullet"/>
        <w:spacing w:after="20"/>
        <w:ind w:left="850"/>
      </w:pPr>
      <w:r>
        <w:rPr>
          <w:sz w:val="20"/>
        </w:rPr>
        <w:t>Email must be a valid format if provided.</w:t>
      </w:r>
    </w:p>
    <w:p>
      <w:pPr>
        <w:pStyle w:val="ListBullet"/>
        <w:spacing w:after="20"/>
        <w:ind w:left="850"/>
      </w:pPr>
      <w:r>
        <w:rPr>
          <w:sz w:val="20"/>
        </w:rPr>
        <w:t>TaxNumber must be alphanumeric if provided.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Developer role must exist</w:t>
      </w:r>
    </w:p>
    <w:p>
      <w:pPr>
        <w:pStyle w:val="ListBullet"/>
        <w:spacing w:after="20"/>
        <w:ind w:left="850"/>
      </w:pPr>
      <w:r>
        <w:rPr>
          <w:sz w:val="20"/>
        </w:rPr>
        <w:t>User table must be accessible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Must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Medium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  <w:color w:val="1A1A4E"/>
          <w:sz w:val="24"/>
        </w:rPr>
        <w:t>US-007: Update Brand Profile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 Brand Owner, I want to update my brand's profile information so that my company details are accurate and up to date.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Ensures brand information accuracy for reporting, invoicing, and communications.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am a Brand Owner, WHEN I navigate to Brand Settings and change my brand name, logo, or contact details, THEN the changes are saved and reflected immediately.</w:t>
      </w:r>
    </w:p>
    <w:p>
      <w:pPr>
        <w:pStyle w:val="ListBullet"/>
        <w:spacing w:after="20"/>
        <w:ind w:left="850"/>
      </w:pPr>
      <w:r>
        <w:rPr>
          <w:sz w:val="20"/>
        </w:rPr>
        <w:t>GIVEN I upload a new logo, WHEN the file exceeds 5 MB, THEN the system rejects with a 'File too large' error.</w:t>
      </w:r>
    </w:p>
    <w:p>
      <w:pPr>
        <w:pStyle w:val="ListBullet"/>
        <w:spacing w:after="20"/>
        <w:ind w:left="850"/>
      </w:pPr>
      <w:r>
        <w:rPr>
          <w:sz w:val="20"/>
        </w:rPr>
        <w:t>GIVEN I am an Admin or Employee, WHEN I try to access brand settings, THEN the system returns 403 Forbidden.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Editable fields: name, logo (image upload), email, phone, address, taxNumber.</w:t>
      </w:r>
    </w:p>
    <w:p>
      <w:pPr>
        <w:pStyle w:val="ListBullet"/>
        <w:spacing w:after="20"/>
        <w:ind w:left="850"/>
      </w:pPr>
      <w:r>
        <w:rPr>
          <w:sz w:val="20"/>
        </w:rPr>
        <w:t>Logo upload is handled via Multer with file type and size validation.</w:t>
      </w:r>
    </w:p>
    <w:p>
      <w:pPr>
        <w:pStyle w:val="ListBullet"/>
        <w:spacing w:after="20"/>
        <w:ind w:left="850"/>
      </w:pPr>
      <w:r>
        <w:rPr>
          <w:sz w:val="20"/>
        </w:rPr>
        <w:t>Changes are logged in AuditLog with before/after values.</w:t>
      </w:r>
    </w:p>
    <w:p>
      <w:pPr>
        <w:pStyle w:val="ListBullet"/>
        <w:spacing w:after="20"/>
        <w:ind w:left="850"/>
      </w:pPr>
      <w:r>
        <w:rPr>
          <w:sz w:val="20"/>
        </w:rPr>
        <w:t>Only Developer and Brand Owner can edit brand profile.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Logo upload limit: 5 MB.</w:t>
      </w:r>
    </w:p>
    <w:p>
      <w:pPr>
        <w:pStyle w:val="ListBullet"/>
        <w:spacing w:after="20"/>
        <w:ind w:left="850"/>
      </w:pPr>
      <w:r>
        <w:rPr>
          <w:sz w:val="20"/>
        </w:rPr>
        <w:t>Allowed formats: PNG, JPEG, SVG.</w:t>
      </w:r>
    </w:p>
    <w:p>
      <w:pPr>
        <w:pStyle w:val="ListBullet"/>
        <w:spacing w:after="20"/>
        <w:ind w:left="850"/>
      </w:pPr>
      <w:r>
        <w:rPr>
          <w:sz w:val="20"/>
        </w:rPr>
        <w:t>Profile update completes in &lt; 500ms.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Logo upload fails due to disk space — system returns appropriate error.</w:t>
      </w:r>
    </w:p>
    <w:p>
      <w:pPr>
        <w:pStyle w:val="ListBullet"/>
        <w:spacing w:after="20"/>
        <w:ind w:left="850"/>
      </w:pPr>
      <w:r>
        <w:rPr>
          <w:sz w:val="20"/>
        </w:rPr>
        <w:t>Brand name change cascades to all generated documents (invoices, reports).</w:t>
      </w:r>
    </w:p>
    <w:p>
      <w:pPr>
        <w:pStyle w:val="ListBullet"/>
        <w:spacing w:after="20"/>
        <w:ind w:left="850"/>
      </w:pPr>
      <w:r>
        <w:rPr>
          <w:sz w:val="20"/>
        </w:rPr>
        <w:t>TaxNumber format validation depends on the country of operation.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Email format must be valid if provided.</w:t>
      </w:r>
    </w:p>
    <w:p>
      <w:pPr>
        <w:pStyle w:val="ListBullet"/>
        <w:spacing w:after="20"/>
        <w:ind w:left="850"/>
      </w:pPr>
      <w:r>
        <w:rPr>
          <w:sz w:val="20"/>
        </w:rPr>
        <w:t>Phone must match configured country code pattern.</w:t>
      </w:r>
    </w:p>
    <w:p>
      <w:pPr>
        <w:pStyle w:val="ListBullet"/>
        <w:spacing w:after="20"/>
        <w:ind w:left="850"/>
      </w:pPr>
      <w:r>
        <w:rPr>
          <w:sz w:val="20"/>
        </w:rPr>
        <w:t>Logo must be an image file (PNG, JPEG, SVG) under 5 MB.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US-006 Create Brand</w:t>
      </w:r>
    </w:p>
    <w:p>
      <w:pPr>
        <w:pStyle w:val="ListBullet"/>
        <w:spacing w:after="20"/>
        <w:ind w:left="850"/>
      </w:pPr>
      <w:r>
        <w:rPr>
          <w:sz w:val="20"/>
        </w:rPr>
        <w:t>Brand Owner must exist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Should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Small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  <w:color w:val="1A1A4E"/>
          <w:sz w:val="24"/>
        </w:rPr>
        <w:t>US-008: Suspend and Activate Brand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 Developer, I want to suspend or activate a brand so that I can manage access when a brand violates terms or has payment issues.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Critical for platform governance, compliance, and subscription management.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am a Developer, WHEN I suspend a brand, THEN all users belonging to that brand are immediately blocked from logging in and using the API.</w:t>
      </w:r>
    </w:p>
    <w:p>
      <w:pPr>
        <w:pStyle w:val="ListBullet"/>
        <w:spacing w:after="20"/>
        <w:ind w:left="850"/>
      </w:pPr>
      <w:r>
        <w:rPr>
          <w:sz w:val="20"/>
        </w:rPr>
        <w:t>GIVEN a brand is suspended, WHEN I activate it, THEN all previously active users regain access.</w:t>
      </w:r>
    </w:p>
    <w:p>
      <w:pPr>
        <w:pStyle w:val="ListBullet"/>
        <w:spacing w:after="20"/>
        <w:ind w:left="850"/>
      </w:pPr>
      <w:r>
        <w:rPr>
          <w:sz w:val="20"/>
        </w:rPr>
        <w:t>GIVEN I attempt to suspend a brand that is already suspended, WHEN I submit the action, THEN the system shows 'Brand is already suspended'.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Suspension immediately invalidates all active refresh tokens for the brand's users.</w:t>
      </w:r>
    </w:p>
    <w:p>
      <w:pPr>
        <w:pStyle w:val="ListBullet"/>
        <w:spacing w:after="20"/>
        <w:ind w:left="850"/>
      </w:pPr>
      <w:r>
        <w:rPr>
          <w:sz w:val="20"/>
        </w:rPr>
        <w:t>API middleware checks brand.isActive on every authenticated request.</w:t>
      </w:r>
    </w:p>
    <w:p>
      <w:pPr>
        <w:pStyle w:val="ListBullet"/>
        <w:spacing w:after="20"/>
        <w:ind w:left="850"/>
      </w:pPr>
      <w:r>
        <w:rPr>
          <w:sz w:val="20"/>
        </w:rPr>
        <w:t>Suspension reason is recorded in AuditLog.</w:t>
      </w:r>
    </w:p>
    <w:p>
      <w:pPr>
        <w:pStyle w:val="ListBullet"/>
        <w:spacing w:after="20"/>
        <w:ind w:left="850"/>
      </w:pPr>
      <w:r>
        <w:rPr>
          <w:sz w:val="20"/>
        </w:rPr>
        <w:t>Reactivating a brand restores access without requiring password reset.</w:t>
      </w:r>
    </w:p>
    <w:p>
      <w:pPr>
        <w:pStyle w:val="ListBullet"/>
        <w:spacing w:after="20"/>
        <w:ind w:left="850"/>
      </w:pPr>
      <w:r>
        <w:rPr>
          <w:sz w:val="20"/>
        </w:rPr>
        <w:t>Data is preserved during suspension (no deletion).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Suspension takes effect within &lt; 1 second (next API request from affected users).</w:t>
      </w:r>
    </w:p>
    <w:p>
      <w:pPr>
        <w:pStyle w:val="ListBullet"/>
        <w:spacing w:after="20"/>
        <w:ind w:left="850"/>
      </w:pPr>
      <w:r>
        <w:rPr>
          <w:sz w:val="20"/>
        </w:rPr>
        <w:t>Reactivation is instantaneous.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User has an active sale in progress when brand is suspended — current API request completes, subsequent requests are blocked.</w:t>
      </w:r>
    </w:p>
    <w:p>
      <w:pPr>
        <w:pStyle w:val="ListBullet"/>
        <w:spacing w:after="20"/>
        <w:ind w:left="850"/>
      </w:pPr>
      <w:r>
        <w:rPr>
          <w:sz w:val="20"/>
        </w:rPr>
        <w:t>Brand deletion should only be allowed if all associated data is archived or deleted.</w:t>
      </w:r>
    </w:p>
    <w:p>
      <w:pPr>
        <w:pStyle w:val="ListBullet"/>
        <w:spacing w:after="20"/>
        <w:ind w:left="850"/>
      </w:pPr>
      <w:r>
        <w:rPr>
          <w:sz w:val="20"/>
        </w:rPr>
        <w:t>Scheduled reports should not be sent for suspended brands.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Cannot suspend a brand that has already been deleted.</w:t>
      </w:r>
    </w:p>
    <w:p>
      <w:pPr>
        <w:pStyle w:val="ListBullet"/>
        <w:spacing w:after="20"/>
        <w:ind w:left="850"/>
      </w:pPr>
      <w:r>
        <w:rPr>
          <w:sz w:val="20"/>
        </w:rPr>
        <w:t>Suspension reason is required.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US-006 Create Brand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Must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Small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3. Store Management Module</w:t>
      </w:r>
    </w:p>
    <w:p>
      <w:r>
        <w:t>This module allows Brand Owners and Admins to create and manage physical store locations with their operating hours and contact information.</w:t>
      </w:r>
    </w:p>
    <w:p/>
    <w:p>
      <w:pPr>
        <w:spacing w:after="80"/>
      </w:pPr>
      <w:r>
        <w:rPr>
          <w:b/>
          <w:color w:val="1A1A4E"/>
          <w:sz w:val="24"/>
        </w:rPr>
        <w:t>US-010: Create Store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 Brand Owner, I want to add a new physical store location so that I can expand my operations and manage inventory per branch.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Enables multi-branch management with per-store inventory, staffing, and sales tracking.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am a Brand Owner or Admin, WHEN I navigate to Store Management and click Add Store, THEN I can enter name, code, address, city, phone, opening hours and create the store.</w:t>
      </w:r>
    </w:p>
    <w:p>
      <w:pPr>
        <w:pStyle w:val="ListBullet"/>
        <w:spacing w:after="20"/>
        <w:ind w:left="850"/>
      </w:pPr>
      <w:r>
        <w:rPr>
          <w:sz w:val="20"/>
        </w:rPr>
        <w:t>GIVEN I enter a store code that already exists within my brand, WHEN I submit the form, THEN the system rejects with 'Store code must be unique within this brand'.</w:t>
      </w:r>
    </w:p>
    <w:p>
      <w:pPr>
        <w:pStyle w:val="ListBullet"/>
        <w:spacing w:after="20"/>
        <w:ind w:left="850"/>
      </w:pPr>
      <w:r>
        <w:rPr>
          <w:sz w:val="20"/>
        </w:rPr>
        <w:t>GIVEN I create a store, WHEN the store is successfully created, THEN it appears in the store list with Active status.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Store fields: name (required), code (required, unique per brand), address, city, phone, openingTime, closingTime.</w:t>
      </w:r>
    </w:p>
    <w:p>
      <w:pPr>
        <w:pStyle w:val="ListBullet"/>
        <w:spacing w:after="20"/>
        <w:ind w:left="850"/>
      </w:pPr>
      <w:r>
        <w:rPr>
          <w:sz w:val="20"/>
        </w:rPr>
        <w:t>Store code is alphanumeric and can be used as a short identifier.</w:t>
      </w:r>
    </w:p>
    <w:p>
      <w:pPr>
        <w:pStyle w:val="ListBullet"/>
        <w:spacing w:after="20"/>
        <w:ind w:left="850"/>
      </w:pPr>
      <w:r>
        <w:rPr>
          <w:sz w:val="20"/>
        </w:rPr>
        <w:t>Opening/Closing times are stored as strings in HH:MM format.</w:t>
      </w:r>
    </w:p>
    <w:p>
      <w:pPr>
        <w:pStyle w:val="ListBullet"/>
        <w:spacing w:after="20"/>
        <w:ind w:left="850"/>
      </w:pPr>
      <w:r>
        <w:rPr>
          <w:sz w:val="20"/>
        </w:rPr>
        <w:t>Store is created with isActive = true by default.</w:t>
      </w:r>
    </w:p>
    <w:p>
      <w:pPr>
        <w:pStyle w:val="ListBullet"/>
        <w:spacing w:after="20"/>
        <w:ind w:left="850"/>
      </w:pPr>
      <w:r>
        <w:rPr>
          <w:sz w:val="20"/>
        </w:rPr>
        <w:t>Store count per brand is unlimited.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Store creation completes in &lt; 500ms.</w:t>
      </w:r>
    </w:p>
    <w:p>
      <w:pPr>
        <w:pStyle w:val="ListBullet"/>
        <w:spacing w:after="20"/>
        <w:ind w:left="850"/>
      </w:pPr>
      <w:r>
        <w:rPr>
          <w:sz w:val="20"/>
        </w:rPr>
        <w:t>Store list loads with pagination (default 20 per page).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Store with same name exists within brand — allowed (names are not unique).</w:t>
      </w:r>
    </w:p>
    <w:p>
      <w:pPr>
        <w:pStyle w:val="ListBullet"/>
        <w:spacing w:after="20"/>
        <w:ind w:left="850"/>
      </w:pPr>
      <w:r>
        <w:rPr>
          <w:sz w:val="20"/>
        </w:rPr>
        <w:t>Store code has leading/trailing whitespace — system trims automatically.</w:t>
      </w:r>
    </w:p>
    <w:p>
      <w:pPr>
        <w:pStyle w:val="ListBullet"/>
        <w:spacing w:after="20"/>
        <w:ind w:left="850"/>
      </w:pPr>
      <w:r>
        <w:rPr>
          <w:sz w:val="20"/>
        </w:rPr>
        <w:t>Time format validation for openingTime/closingTime must handle 24-hour format.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Store code: alphanumeric, 2-20 characters, unique per brand.</w:t>
      </w:r>
    </w:p>
    <w:p>
      <w:pPr>
        <w:pStyle w:val="ListBullet"/>
        <w:spacing w:after="20"/>
        <w:ind w:left="850"/>
      </w:pPr>
      <w:r>
        <w:rPr>
          <w:sz w:val="20"/>
        </w:rPr>
        <w:t>Store name: 1-200 characters.</w:t>
      </w:r>
    </w:p>
    <w:p>
      <w:pPr>
        <w:pStyle w:val="ListBullet"/>
        <w:spacing w:after="20"/>
        <w:ind w:left="850"/>
      </w:pPr>
      <w:r>
        <w:rPr>
          <w:sz w:val="20"/>
        </w:rPr>
        <w:t>Opening time must be before closing time if both are provided.</w:t>
      </w:r>
    </w:p>
    <w:p>
      <w:pPr>
        <w:pStyle w:val="ListBullet"/>
        <w:spacing w:after="20"/>
        <w:ind w:left="850"/>
      </w:pPr>
      <w:r>
        <w:rPr>
          <w:sz w:val="20"/>
        </w:rPr>
        <w:t>Phone format must match configured country code.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Brand must exist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Must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Small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  <w:color w:val="1A1A4E"/>
          <w:sz w:val="24"/>
        </w:rPr>
        <w:t>US-011: Manage Store Information and Hours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an Admin, I want to update store details and business hours so that customers and employees have accurate operational information.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Ensures store-level data accuracy and supports operational scheduling.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am an Admin assigned to a store, WHEN I edit the store name, address, or phone, THEN the changes are saved immediately.</w:t>
      </w:r>
    </w:p>
    <w:p>
      <w:pPr>
        <w:pStyle w:val="ListBullet"/>
        <w:spacing w:after="20"/>
        <w:ind w:left="850"/>
      </w:pPr>
      <w:r>
        <w:rPr>
          <w:sz w:val="20"/>
        </w:rPr>
        <w:t>GIVEN I change the opening or closing time, WHEN the new closing time is earlier than the opening time, THEN the system shows a validation error.</w:t>
      </w:r>
    </w:p>
    <w:p>
      <w:pPr>
        <w:pStyle w:val="ListBullet"/>
        <w:spacing w:after="20"/>
        <w:ind w:left="850"/>
      </w:pPr>
      <w:r>
        <w:rPr>
          <w:sz w:val="20"/>
        </w:rPr>
        <w:t>GIVEN I am an Admin not assigned to this store, WHEN I try to edit store details, THEN the system returns 403 Forbidden.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Editable fields: name, code, address, city, phone, openingTime, closingTime.</w:t>
      </w:r>
    </w:p>
    <w:p>
      <w:pPr>
        <w:pStyle w:val="ListBullet"/>
        <w:spacing w:after="20"/>
        <w:ind w:left="850"/>
      </w:pPr>
      <w:r>
        <w:rPr>
          <w:sz w:val="20"/>
        </w:rPr>
        <w:t>Changes are logged in AuditLog.</w:t>
      </w:r>
    </w:p>
    <w:p>
      <w:pPr>
        <w:pStyle w:val="ListBullet"/>
        <w:spacing w:after="20"/>
        <w:ind w:left="850"/>
      </w:pPr>
      <w:r>
        <w:rPr>
          <w:sz w:val="20"/>
        </w:rPr>
        <w:t>Store code can be changed but must remain unique within the brand.</w:t>
      </w:r>
    </w:p>
    <w:p>
      <w:pPr>
        <w:pStyle w:val="ListBullet"/>
        <w:spacing w:after="20"/>
        <w:ind w:left="850"/>
      </w:pPr>
      <w:r>
        <w:rPr>
          <w:sz w:val="20"/>
        </w:rPr>
        <w:t>Admins can only edit stores they are assigned to.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Update completes in &lt; 300ms.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Store code is changed — all existing references continue to use the store ID (not the code).</w:t>
      </w:r>
    </w:p>
    <w:p>
      <w:pPr>
        <w:pStyle w:val="ListBullet"/>
        <w:spacing w:after="20"/>
        <w:ind w:left="850"/>
      </w:pPr>
      <w:r>
        <w:rPr>
          <w:sz w:val="20"/>
        </w:rPr>
        <w:t>Operating hours affect shift scheduling validation in the Shift module.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New store code must be unique within the brand.</w:t>
      </w:r>
    </w:p>
    <w:p>
      <w:pPr>
        <w:pStyle w:val="ListBullet"/>
        <w:spacing w:after="20"/>
        <w:ind w:left="850"/>
      </w:pPr>
      <w:r>
        <w:rPr>
          <w:sz w:val="20"/>
        </w:rPr>
        <w:t>Opening time &lt; Closing time if both are set.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US-010 Create Store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Should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Small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  <w:color w:val="1A1A4E"/>
          <w:sz w:val="24"/>
        </w:rPr>
        <w:t>US-012: Deactivate Store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 Brand Owner, I want to deactivate a store that has permanently closed so that it no longer appears in active operations.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Maintains clean operational data without deleting historical sales and inventory records.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a store is deactivated, WHEN an employee tries to log in with that store's scope, THEN they are blocked from performing store operations.</w:t>
      </w:r>
    </w:p>
    <w:p>
      <w:pPr>
        <w:pStyle w:val="ListBullet"/>
        <w:spacing w:after="20"/>
        <w:ind w:left="850"/>
      </w:pPr>
      <w:r>
        <w:rPr>
          <w:sz w:val="20"/>
        </w:rPr>
        <w:t>GIVEN I deactivate a store, WHEN I view reports, THEN historical data for that store is still available.</w:t>
      </w:r>
    </w:p>
    <w:p>
      <w:pPr>
        <w:pStyle w:val="ListBullet"/>
        <w:spacing w:after="20"/>
        <w:ind w:left="850"/>
      </w:pPr>
      <w:r>
        <w:rPr>
          <w:sz w:val="20"/>
        </w:rPr>
        <w:t>GIVEN I attempt to deactivate a store with open shifts or pending purchases, WHEN I submit, THEN the system warns me but allows deactivation.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Deactivation is a soft delete (isActive = false).</w:t>
      </w:r>
    </w:p>
    <w:p>
      <w:pPr>
        <w:pStyle w:val="ListBullet"/>
        <w:spacing w:after="20"/>
        <w:ind w:left="850"/>
      </w:pPr>
      <w:r>
        <w:rPr>
          <w:sz w:val="20"/>
        </w:rPr>
        <w:t>Historical sales, purchases, and inventory records are preserved.</w:t>
      </w:r>
    </w:p>
    <w:p>
      <w:pPr>
        <w:pStyle w:val="ListBullet"/>
        <w:spacing w:after="20"/>
        <w:ind w:left="850"/>
      </w:pPr>
      <w:r>
        <w:rPr>
          <w:sz w:val="20"/>
        </w:rPr>
        <w:t>Active shifts must be closed before the store can be deactivated (optional).</w:t>
      </w:r>
    </w:p>
    <w:p>
      <w:pPr>
        <w:pStyle w:val="ListBullet"/>
        <w:spacing w:after="20"/>
        <w:ind w:left="850"/>
      </w:pPr>
      <w:r>
        <w:rPr>
          <w:sz w:val="20"/>
        </w:rPr>
        <w:t>Reactivating restores full functionality.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Deactivation takes effect immediately.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Store with active inventory is deactivated — inventory data is preserved.</w:t>
      </w:r>
    </w:p>
    <w:p>
      <w:pPr>
        <w:pStyle w:val="ListBullet"/>
        <w:spacing w:after="20"/>
        <w:ind w:left="850"/>
      </w:pPr>
      <w:r>
        <w:rPr>
          <w:sz w:val="20"/>
        </w:rPr>
        <w:t>Store is deactivated mid-day — all active shifts must be force-closed.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Cannot delete a store; only deactivate.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US-010 Create Store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Should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Small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4. User &amp; Role Management Module</w:t>
      </w:r>
    </w:p>
    <w:p>
      <w:r>
        <w:t>Management of user accounts, roles, and permissions within each brand.</w:t>
      </w:r>
    </w:p>
    <w:p/>
    <w:p>
      <w:pPr>
        <w:spacing w:after="80"/>
      </w:pPr>
      <w:r>
        <w:rPr>
          <w:b/>
          <w:color w:val="1A1A4E"/>
          <w:sz w:val="24"/>
        </w:rPr>
        <w:t>US-014: Assign and Revoke Roles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 Brand Owner, I want to assign roles to users so that they have appropriate system access.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Enables proper separation of duties and secure access management.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am a Brand Owner, WHEN I assign a user to the Admin role, THEN they can manage stores, products, inventory, and employees.</w:t>
      </w:r>
    </w:p>
    <w:p>
      <w:pPr>
        <w:pStyle w:val="ListBullet"/>
        <w:spacing w:after="20"/>
        <w:ind w:left="850"/>
      </w:pPr>
      <w:r>
        <w:rPr>
          <w:sz w:val="20"/>
        </w:rPr>
        <w:t>GIVEN I revoke a user's Admin role, WHEN they make their next API request, THEN they receive a 403 Forbidden response.</w:t>
      </w:r>
    </w:p>
    <w:p>
      <w:pPr>
        <w:pStyle w:val="ListBullet"/>
        <w:spacing w:after="20"/>
        <w:ind w:left="850"/>
      </w:pPr>
      <w:r>
        <w:rPr>
          <w:sz w:val="20"/>
        </w:rPr>
        <w:t>GIVEN I attempt to assign a role that has higher privileges than my own, WHEN I submit, THEN the system rejects with 'Cannot assign a role with higher privileges'.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Role assignment is immediate and does not require user re-login for enforcement.</w:t>
      </w:r>
    </w:p>
    <w:p>
      <w:pPr>
        <w:pStyle w:val="ListBullet"/>
        <w:spacing w:after="20"/>
        <w:ind w:left="850"/>
      </w:pPr>
      <w:r>
        <w:rPr>
          <w:sz w:val="20"/>
        </w:rPr>
        <w:t>Permission changes are checked on every API request via middleware.</w:t>
      </w:r>
    </w:p>
    <w:p>
      <w:pPr>
        <w:pStyle w:val="ListBullet"/>
        <w:spacing w:after="20"/>
        <w:ind w:left="850"/>
      </w:pPr>
      <w:r>
        <w:rPr>
          <w:sz w:val="20"/>
        </w:rPr>
        <w:t>Cannot assign a role with permissions exceeding the assigner's own permissions.</w:t>
      </w:r>
    </w:p>
    <w:p>
      <w:pPr>
        <w:pStyle w:val="ListBullet"/>
        <w:spacing w:after="20"/>
        <w:ind w:left="850"/>
      </w:pPr>
      <w:r>
        <w:rPr>
          <w:sz w:val="20"/>
        </w:rPr>
        <w:t>Brand Owner can assign Admin or Employee roles within their brand.</w:t>
      </w:r>
    </w:p>
    <w:p>
      <w:pPr>
        <w:pStyle w:val="ListBullet"/>
        <w:spacing w:after="20"/>
        <w:ind w:left="850"/>
      </w:pPr>
      <w:r>
        <w:rPr>
          <w:sz w:val="20"/>
        </w:rPr>
        <w:t>Developer can assign any role including other Developers.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Role change takes effect on next API request (&lt; 1 second).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User is assigned to multiple roles — the union of permissions applies.</w:t>
      </w:r>
    </w:p>
    <w:p>
      <w:pPr>
        <w:pStyle w:val="ListBullet"/>
        <w:spacing w:after="20"/>
        <w:ind w:left="850"/>
      </w:pPr>
      <w:r>
        <w:rPr>
          <w:sz w:val="20"/>
        </w:rPr>
        <w:t>Last Owner of a brand cannot have their role revoked — system prevents leaving a brand without an Owner.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Cannot assign role to a user from a different brand (cross-brand assignment).</w:t>
      </w:r>
    </w:p>
    <w:p>
      <w:pPr>
        <w:pStyle w:val="ListBullet"/>
        <w:spacing w:after="20"/>
        <w:ind w:left="850"/>
      </w:pPr>
      <w:r>
        <w:rPr>
          <w:sz w:val="20"/>
        </w:rPr>
        <w:t>Cannot remove the last Owner role from a brand.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US-001 User Registration</w:t>
      </w:r>
    </w:p>
    <w:p>
      <w:pPr>
        <w:pStyle w:val="ListBullet"/>
        <w:spacing w:after="20"/>
        <w:ind w:left="850"/>
      </w:pPr>
      <w:r>
        <w:rPr>
          <w:sz w:val="20"/>
        </w:rPr>
        <w:t>US-003 Role-Based Access Control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Must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Small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  <w:color w:val="1A1A4E"/>
          <w:sz w:val="24"/>
        </w:rPr>
        <w:t>US-015: Deactivate User Account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an Admin, I want to deactivate a user account so that departing employees can no longer access the system.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Critical for security; prevents unauthorized access by ex-employees.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deactivate a user, WHEN they attempt to log in, THEN the system returns 'Account is disabled'.</w:t>
      </w:r>
    </w:p>
    <w:p>
      <w:pPr>
        <w:pStyle w:val="ListBullet"/>
        <w:spacing w:after="20"/>
        <w:ind w:left="850"/>
      </w:pPr>
      <w:r>
        <w:rPr>
          <w:sz w:val="20"/>
        </w:rPr>
        <w:t>GIVEN a user is deactivated, WHEN they have an active refresh token, THEN the next API request invalidates it.</w:t>
      </w:r>
    </w:p>
    <w:p>
      <w:pPr>
        <w:pStyle w:val="ListBullet"/>
        <w:spacing w:after="20"/>
        <w:ind w:left="850"/>
      </w:pPr>
      <w:r>
        <w:rPr>
          <w:sz w:val="20"/>
        </w:rPr>
        <w:t>GIVEN I try to deactivate the last active Owner of a brand, WHEN I submit, THEN the system blocks it with 'Brand must have at least one Owner'.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Deactivation is reversible (isActive = false).</w:t>
      </w:r>
    </w:p>
    <w:p>
      <w:pPr>
        <w:pStyle w:val="ListBullet"/>
        <w:spacing w:after="20"/>
        <w:ind w:left="850"/>
      </w:pPr>
      <w:r>
        <w:rPr>
          <w:sz w:val="20"/>
        </w:rPr>
        <w:t>All active refresh tokens for the user are invalidated on deactivation.</w:t>
      </w:r>
    </w:p>
    <w:p>
      <w:pPr>
        <w:pStyle w:val="ListBullet"/>
        <w:spacing w:after="20"/>
        <w:ind w:left="850"/>
      </w:pPr>
      <w:r>
        <w:rPr>
          <w:sz w:val="20"/>
        </w:rPr>
        <w:t>Deactivation reason is recorded in AuditLog.</w:t>
      </w:r>
    </w:p>
    <w:p>
      <w:pPr>
        <w:pStyle w:val="ListBullet"/>
        <w:spacing w:after="20"/>
        <w:ind w:left="850"/>
      </w:pPr>
      <w:r>
        <w:rPr>
          <w:sz w:val="20"/>
        </w:rPr>
        <w:t>User data is preserved for historical records (sales, shifts, etc.).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Deactivation takes effect on next API request (&lt; 1 second).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User has pending overtime requests — deactivation is still allowed; requests remain for review.</w:t>
      </w:r>
    </w:p>
    <w:p>
      <w:pPr>
        <w:pStyle w:val="ListBullet"/>
        <w:spacing w:after="20"/>
        <w:ind w:left="850"/>
      </w:pPr>
      <w:r>
        <w:rPr>
          <w:sz w:val="20"/>
        </w:rPr>
        <w:t>User is the only cashier assigned to an active shift — warn but allow deactivation.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Brand must retain at least one active Owner.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US-001 User Registration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Must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Small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5. Employee Management Module</w:t>
      </w:r>
    </w:p>
    <w:p>
      <w:r>
        <w:t>Manage store staff profiles, job assignments, and attendance.</w:t>
      </w:r>
    </w:p>
    <w:p/>
    <w:p>
      <w:pPr>
        <w:spacing w:after="80"/>
      </w:pPr>
      <w:r>
        <w:rPr>
          <w:b/>
          <w:color w:val="1A1A4E"/>
          <w:sz w:val="24"/>
        </w:rPr>
        <w:t>US-018: Add Employee to Store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an Admin, I want to add an employee to a store with their job title, salary, and employment details so that I can build my store's workforce.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Enables workforce management with proper tracking of staff assignments.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am an Admin, WHEN I add an employee with a valid user account, store, job title, and hire date, THEN the employee is created and linked to the user.</w:t>
      </w:r>
    </w:p>
    <w:p>
      <w:pPr>
        <w:pStyle w:val="ListBullet"/>
        <w:spacing w:after="20"/>
        <w:ind w:left="850"/>
      </w:pPr>
      <w:r>
        <w:rPr>
          <w:sz w:val="20"/>
        </w:rPr>
        <w:t>GIVEN I try to link an employee to a user who is already an employee at another store, WHEN I submit, THEN the system rejects with 'User is already an employee'.</w:t>
      </w:r>
    </w:p>
    <w:p>
      <w:pPr>
        <w:pStyle w:val="ListBullet"/>
        <w:spacing w:after="20"/>
        <w:ind w:left="850"/>
      </w:pPr>
      <w:r>
        <w:rPr>
          <w:sz w:val="20"/>
        </w:rPr>
        <w:t>GIVEN I add an employee, WHEN the employee code I provide already exists, THEN the system rejects with 'Employee code must be unique'.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Employee must be linked to an existing User account.</w:t>
      </w:r>
    </w:p>
    <w:p>
      <w:pPr>
        <w:pStyle w:val="ListBullet"/>
        <w:spacing w:after="20"/>
        <w:ind w:left="850"/>
      </w:pPr>
      <w:r>
        <w:rPr>
          <w:sz w:val="20"/>
        </w:rPr>
        <w:t>Employee code is a unique identifier across the entire brand.</w:t>
      </w:r>
    </w:p>
    <w:p>
      <w:pPr>
        <w:pStyle w:val="ListBullet"/>
        <w:spacing w:after="20"/>
        <w:ind w:left="850"/>
      </w:pPr>
      <w:r>
        <w:rPr>
          <w:sz w:val="20"/>
        </w:rPr>
        <w:t>Job titles are restricted to the EmployeePosition enum: Cashier, StoreManager, StockKeeper, WarehouseWorker.</w:t>
      </w:r>
    </w:p>
    <w:p>
      <w:pPr>
        <w:pStyle w:val="ListBullet"/>
        <w:spacing w:after="20"/>
        <w:ind w:left="850"/>
      </w:pPr>
      <w:r>
        <w:rPr>
          <w:sz w:val="20"/>
        </w:rPr>
        <w:t>Salary is optional and stored as Decimal(10,2).</w:t>
      </w:r>
    </w:p>
    <w:p>
      <w:pPr>
        <w:pStyle w:val="ListBullet"/>
        <w:spacing w:after="20"/>
        <w:ind w:left="850"/>
      </w:pPr>
      <w:r>
        <w:rPr>
          <w:sz w:val="20"/>
        </w:rPr>
        <w:t>Hire date defaults to current date if not provided.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Employee creation completes in &lt; 500ms.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User was previously an employee at another store but was deactivated — can be rehired with a new record.</w:t>
      </w:r>
    </w:p>
    <w:p>
      <w:pPr>
        <w:pStyle w:val="ListBullet"/>
        <w:spacing w:after="20"/>
        <w:ind w:left="850"/>
      </w:pPr>
      <w:r>
        <w:rPr>
          <w:sz w:val="20"/>
        </w:rPr>
        <w:t>Employee code is auto-generated if not provided.</w:t>
      </w:r>
    </w:p>
    <w:p>
      <w:pPr>
        <w:pStyle w:val="ListBullet"/>
        <w:spacing w:after="20"/>
        <w:ind w:left="850"/>
      </w:pPr>
      <w:r>
        <w:rPr>
          <w:sz w:val="20"/>
        </w:rPr>
        <w:t>Salary history is not tracked — only current salary is stored.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User ID must reference an existing, active user within the same brand.</w:t>
      </w:r>
    </w:p>
    <w:p>
      <w:pPr>
        <w:pStyle w:val="ListBullet"/>
        <w:spacing w:after="20"/>
        <w:ind w:left="850"/>
      </w:pPr>
      <w:r>
        <w:rPr>
          <w:sz w:val="20"/>
        </w:rPr>
        <w:t>Store ID must reference an existing, active store within the same brand.</w:t>
      </w:r>
    </w:p>
    <w:p>
      <w:pPr>
        <w:pStyle w:val="ListBullet"/>
        <w:spacing w:after="20"/>
        <w:ind w:left="850"/>
      </w:pPr>
      <w:r>
        <w:rPr>
          <w:sz w:val="20"/>
        </w:rPr>
        <w:t>Employee code must be unique within the brand (not global).</w:t>
      </w:r>
    </w:p>
    <w:p>
      <w:pPr>
        <w:pStyle w:val="ListBullet"/>
        <w:spacing w:after="20"/>
        <w:ind w:left="850"/>
      </w:pPr>
      <w:r>
        <w:rPr>
          <w:sz w:val="20"/>
        </w:rPr>
        <w:t>Salary must be &gt;= 0 if provided.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US-001 User Registration</w:t>
      </w:r>
    </w:p>
    <w:p>
      <w:pPr>
        <w:pStyle w:val="ListBullet"/>
        <w:spacing w:after="20"/>
        <w:ind w:left="850"/>
      </w:pPr>
      <w:r>
        <w:rPr>
          <w:sz w:val="20"/>
        </w:rPr>
        <w:t>US-010 Create Store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Must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Small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  <w:color w:val="1A1A4E"/>
          <w:sz w:val="24"/>
        </w:rPr>
        <w:t>US-019: Manage Employee Shifts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an Employee (Cashier/Manager), I want to start and end my work shift on a cash register so that my work hours and cash handling are tracked.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Tracks labor hours and cash register accountability for audit purposes.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am a Cashier, WHEN I start my shift and select a cash register, THEN a new Shift record is created with my opening cash amount.</w:t>
      </w:r>
    </w:p>
    <w:p>
      <w:pPr>
        <w:pStyle w:val="ListBullet"/>
        <w:spacing w:after="20"/>
        <w:ind w:left="850"/>
      </w:pPr>
      <w:r>
        <w:rPr>
          <w:sz w:val="20"/>
        </w:rPr>
        <w:t>GIVEN I have an active shift, WHEN I try to start another shift, THEN the system rejects with 'You already have an active shift'.</w:t>
      </w:r>
    </w:p>
    <w:p>
      <w:pPr>
        <w:pStyle w:val="ListBullet"/>
        <w:spacing w:after="20"/>
        <w:ind w:left="850"/>
      </w:pPr>
      <w:r>
        <w:rPr>
          <w:sz w:val="20"/>
        </w:rPr>
        <w:t>GIVEN I end my shift, WHEN I enter my closing cash amount, THEN the shift is closed and the cash difference is calculated.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Shift start records: employee, cashRegister, startTime (auto), openingCash.</w:t>
      </w:r>
    </w:p>
    <w:p>
      <w:pPr>
        <w:pStyle w:val="ListBullet"/>
        <w:spacing w:after="20"/>
        <w:ind w:left="850"/>
      </w:pPr>
      <w:r>
        <w:rPr>
          <w:sz w:val="20"/>
        </w:rPr>
        <w:t>Shift end records: endTime, closingCash.</w:t>
      </w:r>
    </w:p>
    <w:p>
      <w:pPr>
        <w:pStyle w:val="ListBullet"/>
        <w:spacing w:after="20"/>
        <w:ind w:left="850"/>
      </w:pPr>
      <w:r>
        <w:rPr>
          <w:sz w:val="20"/>
        </w:rPr>
        <w:t>Cash difference = closingCash - openingCash (can be negative for shortages, positive for overages).</w:t>
      </w:r>
    </w:p>
    <w:p>
      <w:pPr>
        <w:pStyle w:val="ListBullet"/>
        <w:spacing w:after="20"/>
        <w:ind w:left="850"/>
      </w:pPr>
      <w:r>
        <w:rPr>
          <w:sz w:val="20"/>
        </w:rPr>
        <w:t>Cannot start a shift on a cash register that has an active open shift from another employee.</w:t>
      </w:r>
    </w:p>
    <w:p>
      <w:pPr>
        <w:pStyle w:val="ListBullet"/>
        <w:spacing w:after="20"/>
        <w:ind w:left="850"/>
      </w:pPr>
      <w:r>
        <w:rPr>
          <w:sz w:val="20"/>
        </w:rPr>
        <w:t>Shift endTime is nullable until the shift is closed.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Shift start/end operations complete in &lt; 300ms.</w:t>
      </w:r>
    </w:p>
    <w:p>
      <w:pPr>
        <w:pStyle w:val="ListBullet"/>
        <w:spacing w:after="20"/>
        <w:ind w:left="850"/>
      </w:pPr>
      <w:r>
        <w:rPr>
          <w:sz w:val="20"/>
        </w:rPr>
        <w:t>Shift records are immutable after closure.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Employee forgets to end shift at end of day — Admin can force-close the shift with a note.</w:t>
      </w:r>
    </w:p>
    <w:p>
      <w:pPr>
        <w:pStyle w:val="ListBullet"/>
        <w:spacing w:after="20"/>
        <w:ind w:left="850"/>
      </w:pPr>
      <w:r>
        <w:rPr>
          <w:sz w:val="20"/>
        </w:rPr>
        <w:t>Power outage during shift — cash register state is preserved; employee resumes on same register.</w:t>
      </w:r>
    </w:p>
    <w:p>
      <w:pPr>
        <w:pStyle w:val="ListBullet"/>
        <w:spacing w:after="20"/>
        <w:ind w:left="850"/>
      </w:pPr>
      <w:r>
        <w:rPr>
          <w:sz w:val="20"/>
        </w:rPr>
        <w:t>Employee works through midnight — a single shift can span multiple days.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Opening cash must be &gt;= 0.</w:t>
      </w:r>
    </w:p>
    <w:p>
      <w:pPr>
        <w:pStyle w:val="ListBullet"/>
        <w:spacing w:after="20"/>
        <w:ind w:left="850"/>
      </w:pPr>
      <w:r>
        <w:rPr>
          <w:sz w:val="20"/>
        </w:rPr>
        <w:t>Closing cash must be &gt;= 0.</w:t>
      </w:r>
    </w:p>
    <w:p>
      <w:pPr>
        <w:pStyle w:val="ListBullet"/>
        <w:spacing w:after="20"/>
        <w:ind w:left="850"/>
      </w:pPr>
      <w:r>
        <w:rPr>
          <w:sz w:val="20"/>
        </w:rPr>
        <w:t>End time must be after start time.</w:t>
      </w:r>
    </w:p>
    <w:p>
      <w:pPr>
        <w:pStyle w:val="ListBullet"/>
        <w:spacing w:after="20"/>
        <w:ind w:left="850"/>
      </w:pPr>
      <w:r>
        <w:rPr>
          <w:sz w:val="20"/>
        </w:rPr>
        <w:t>Cash register must be active.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US-018 Add Employee</w:t>
      </w:r>
    </w:p>
    <w:p>
      <w:pPr>
        <w:pStyle w:val="ListBullet"/>
        <w:spacing w:after="20"/>
        <w:ind w:left="850"/>
      </w:pPr>
      <w:r>
        <w:rPr>
          <w:sz w:val="20"/>
        </w:rPr>
        <w:t>CashRegister must exist in store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Must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Medium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  <w:color w:val="1A1A4E"/>
          <w:sz w:val="24"/>
        </w:rPr>
        <w:t>US-020: Request and Approve Overtime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an Employee, I want to request overtime with a reason and hours so that I can be compensated for extra work.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Provides structured overtime management with approval workflow.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am an Employee, WHEN I submit an overtime request with hours and a reason, THEN the request is created with Pending status.</w:t>
      </w:r>
    </w:p>
    <w:p>
      <w:pPr>
        <w:pStyle w:val="ListBullet"/>
        <w:spacing w:after="20"/>
        <w:ind w:left="850"/>
      </w:pPr>
      <w:r>
        <w:rPr>
          <w:sz w:val="20"/>
        </w:rPr>
        <w:t>GIVEN I am an Admin, WHEN I review pending overtime requests, THEN I can approve or reject them with a comment.</w:t>
      </w:r>
    </w:p>
    <w:p>
      <w:pPr>
        <w:pStyle w:val="ListBullet"/>
        <w:spacing w:after="20"/>
        <w:ind w:left="850"/>
      </w:pPr>
      <w:r>
        <w:rPr>
          <w:sz w:val="20"/>
        </w:rPr>
        <w:t>GIVEN my overtime request is approved, WHEN I view my profile, THEN I can see the approved hours.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Overtime requests have statuses: Pending, Approved, Rejected.</w:t>
      </w:r>
    </w:p>
    <w:p>
      <w:pPr>
        <w:pStyle w:val="ListBullet"/>
        <w:spacing w:after="20"/>
        <w:ind w:left="850"/>
      </w:pPr>
      <w:r>
        <w:rPr>
          <w:sz w:val="20"/>
        </w:rPr>
        <w:t>Employee can see only their own requests.</w:t>
      </w:r>
    </w:p>
    <w:p>
      <w:pPr>
        <w:pStyle w:val="ListBullet"/>
        <w:spacing w:after="20"/>
        <w:ind w:left="850"/>
      </w:pPr>
      <w:r>
        <w:rPr>
          <w:sz w:val="20"/>
        </w:rPr>
        <w:t>Admin can see all pending requests for stores they manage.</w:t>
      </w:r>
    </w:p>
    <w:p>
      <w:pPr>
        <w:pStyle w:val="ListBullet"/>
        <w:spacing w:after="20"/>
        <w:ind w:left="850"/>
      </w:pPr>
      <w:r>
        <w:rPr>
          <w:sz w:val="20"/>
        </w:rPr>
        <w:t>Approved overtime hours are available for reporting.</w:t>
      </w:r>
    </w:p>
    <w:p>
      <w:pPr>
        <w:pStyle w:val="ListBullet"/>
        <w:spacing w:after="20"/>
        <w:ind w:left="850"/>
      </w:pPr>
      <w:r>
        <w:rPr>
          <w:sz w:val="20"/>
        </w:rPr>
        <w:t>Reason field is required (min 10 characters).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Approval completes in &lt; 300ms.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Employee submits multiple overlapping overtime requests — all are created; Admin reviews independently.</w:t>
      </w:r>
    </w:p>
    <w:p>
      <w:pPr>
        <w:pStyle w:val="ListBullet"/>
        <w:spacing w:after="20"/>
        <w:ind w:left="850"/>
      </w:pPr>
      <w:r>
        <w:rPr>
          <w:sz w:val="20"/>
        </w:rPr>
        <w:t>Overtime request is submitted for a past date — allowed (within 7 days).</w:t>
      </w:r>
    </w:p>
    <w:p>
      <w:pPr>
        <w:pStyle w:val="ListBullet"/>
        <w:spacing w:after="20"/>
        <w:ind w:left="850"/>
      </w:pPr>
      <w:r>
        <w:rPr>
          <w:sz w:val="20"/>
        </w:rPr>
        <w:t>Employee's store is deactivated — pending requests are auto-rejected.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Hours must be positive and &lt;= 24.</w:t>
      </w:r>
    </w:p>
    <w:p>
      <w:pPr>
        <w:pStyle w:val="ListBullet"/>
        <w:spacing w:after="20"/>
        <w:ind w:left="850"/>
      </w:pPr>
      <w:r>
        <w:rPr>
          <w:sz w:val="20"/>
        </w:rPr>
        <w:t>Hours precision: Decimal(5,1) (e.g., 2.5 hours).</w:t>
      </w:r>
    </w:p>
    <w:p>
      <w:pPr>
        <w:pStyle w:val="ListBullet"/>
        <w:spacing w:after="20"/>
        <w:ind w:left="850"/>
      </w:pPr>
      <w:r>
        <w:rPr>
          <w:sz w:val="20"/>
        </w:rPr>
        <w:t>Reason must be at least 10 characters.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US-018 Add Employee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Should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Small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7. Product Management Module</w:t>
      </w:r>
    </w:p>
    <w:p>
      <w:r>
        <w:t>Central product catalog management at the Brand level with barcode/SKU tracking, category assignment, and pricing.</w:t>
      </w:r>
    </w:p>
    <w:p/>
    <w:p>
      <w:pPr>
        <w:spacing w:after="80"/>
      </w:pPr>
      <w:r>
        <w:rPr>
          <w:b/>
          <w:color w:val="1A1A4E"/>
          <w:sz w:val="24"/>
        </w:rPr>
        <w:t>US-025: Add Product to Catalog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an Admin, I want to add a new product with name, barcode, SKU, price, and category so that it can be sold across all stores in my brand.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Products are brand-scoped; one product definition serves all stores with per-store inventory tracking.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am an Admin, WHEN I add a product with a unique barcode, unique SKU (within brand), name, selling price, and category, THEN the product is created.</w:t>
      </w:r>
    </w:p>
    <w:p>
      <w:pPr>
        <w:pStyle w:val="ListBullet"/>
        <w:spacing w:after="20"/>
        <w:ind w:left="850"/>
      </w:pPr>
      <w:r>
        <w:rPr>
          <w:sz w:val="20"/>
        </w:rPr>
        <w:t>GIVEN I enter a barcode that already exists in the system (any brand), WHEN I submit, THEN the system rejects with 'Barcode must be globally unique'.</w:t>
      </w:r>
    </w:p>
    <w:p>
      <w:pPr>
        <w:pStyle w:val="ListBullet"/>
        <w:spacing w:after="20"/>
        <w:ind w:left="850"/>
      </w:pPr>
      <w:r>
        <w:rPr>
          <w:sz w:val="20"/>
        </w:rPr>
        <w:t>GIVEN I enter a SKU that already exists within my brand, WHEN I submit, THEN the system rejects with 'SKU must be unique within this brand'.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Product fields: name, barcode (global unique), SKU (unique per brand), description, costPrice, sellingPrice, taxRate, categoryId, image.</w:t>
      </w:r>
    </w:p>
    <w:p>
      <w:pPr>
        <w:pStyle w:val="ListBullet"/>
        <w:spacing w:after="20"/>
        <w:ind w:left="850"/>
      </w:pPr>
      <w:r>
        <w:rPr>
          <w:sz w:val="20"/>
        </w:rPr>
        <w:t>Barcode is globally unique (GS1 standard).</w:t>
      </w:r>
    </w:p>
    <w:p>
      <w:pPr>
        <w:pStyle w:val="ListBullet"/>
        <w:spacing w:after="20"/>
        <w:ind w:left="850"/>
      </w:pPr>
      <w:r>
        <w:rPr>
          <w:sz w:val="20"/>
        </w:rPr>
        <w:t>SKU is unique within a Brand.</w:t>
      </w:r>
    </w:p>
    <w:p>
      <w:pPr>
        <w:pStyle w:val="ListBullet"/>
        <w:spacing w:after="20"/>
        <w:ind w:left="850"/>
      </w:pPr>
      <w:r>
        <w:rPr>
          <w:sz w:val="20"/>
        </w:rPr>
        <w:t>Default tax rate applies if not specified.</w:t>
      </w:r>
    </w:p>
    <w:p>
      <w:pPr>
        <w:pStyle w:val="ListBullet"/>
        <w:spacing w:after="20"/>
        <w:ind w:left="850"/>
      </w:pPr>
      <w:r>
        <w:rPr>
          <w:sz w:val="20"/>
        </w:rPr>
        <w:t>Product is created with isActive = true by default.</w:t>
      </w:r>
    </w:p>
    <w:p>
      <w:pPr>
        <w:pStyle w:val="ListBullet"/>
        <w:spacing w:after="20"/>
        <w:ind w:left="850"/>
      </w:pPr>
      <w:r>
        <w:rPr>
          <w:sz w:val="20"/>
        </w:rPr>
        <w:t>Product image is uploaded via Multer to the configured upload directory.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Product creation completes in &lt; 500ms.</w:t>
      </w:r>
    </w:p>
    <w:p>
      <w:pPr>
        <w:pStyle w:val="ListBullet"/>
        <w:spacing w:after="20"/>
        <w:ind w:left="850"/>
      </w:pPr>
      <w:r>
        <w:rPr>
          <w:sz w:val="20"/>
        </w:rPr>
        <w:t>Barcode uniqueness check is indexed for fast lookup.</w:t>
      </w:r>
    </w:p>
    <w:p>
      <w:pPr>
        <w:pStyle w:val="ListBullet"/>
        <w:spacing w:after="20"/>
        <w:ind w:left="850"/>
      </w:pPr>
      <w:r>
        <w:rPr>
          <w:sz w:val="20"/>
        </w:rPr>
        <w:t>Product search by name or barcode returns results in &lt; 200ms.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Product with same name exists — allowed (names are not unique).</w:t>
      </w:r>
    </w:p>
    <w:p>
      <w:pPr>
        <w:pStyle w:val="ListBullet"/>
        <w:spacing w:after="20"/>
        <w:ind w:left="850"/>
      </w:pPr>
      <w:r>
        <w:rPr>
          <w:sz w:val="20"/>
        </w:rPr>
        <w:t>Barcode is scanned from a barcode scanner — system accepts numeric input.</w:t>
      </w:r>
    </w:p>
    <w:p>
      <w:pPr>
        <w:pStyle w:val="ListBullet"/>
        <w:spacing w:after="20"/>
        <w:ind w:left="850"/>
      </w:pPr>
      <w:r>
        <w:rPr>
          <w:sz w:val="20"/>
        </w:rPr>
        <w:t>No category selected — product can be uncategorized (categoryId is required per schema).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Barcode: unique globally, alphanumeric, max 50 chars.</w:t>
      </w:r>
    </w:p>
    <w:p>
      <w:pPr>
        <w:pStyle w:val="ListBullet"/>
        <w:spacing w:after="20"/>
        <w:ind w:left="850"/>
      </w:pPr>
      <w:r>
        <w:rPr>
          <w:sz w:val="20"/>
        </w:rPr>
        <w:t>SKU: unique per brand, alphanumeric, max 50 chars.</w:t>
      </w:r>
    </w:p>
    <w:p>
      <w:pPr>
        <w:pStyle w:val="ListBullet"/>
        <w:spacing w:after="20"/>
        <w:ind w:left="850"/>
      </w:pPr>
      <w:r>
        <w:rPr>
          <w:sz w:val="20"/>
        </w:rPr>
        <w:t>Selling price must be &gt;= 0.</w:t>
      </w:r>
    </w:p>
    <w:p>
      <w:pPr>
        <w:pStyle w:val="ListBullet"/>
        <w:spacing w:after="20"/>
        <w:ind w:left="850"/>
      </w:pPr>
      <w:r>
        <w:rPr>
          <w:sz w:val="20"/>
        </w:rPr>
        <w:t>Cost price must be &gt;= 0.</w:t>
      </w:r>
    </w:p>
    <w:p>
      <w:pPr>
        <w:pStyle w:val="ListBullet"/>
        <w:spacing w:after="20"/>
        <w:ind w:left="850"/>
      </w:pPr>
      <w:r>
        <w:rPr>
          <w:sz w:val="20"/>
        </w:rPr>
        <w:t>Tax rate must be between 0 and 100.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Category must exist</w:t>
      </w:r>
    </w:p>
    <w:p>
      <w:pPr>
        <w:pStyle w:val="ListBullet"/>
        <w:spacing w:after="20"/>
        <w:ind w:left="850"/>
      </w:pPr>
      <w:r>
        <w:rPr>
          <w:sz w:val="20"/>
        </w:rPr>
        <w:t>Brand must exist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Must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Medium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  <w:color w:val="1A1A4E"/>
          <w:sz w:val="24"/>
        </w:rPr>
        <w:t>US-026: Search and Filter Products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an Employee (Cashier), I want to search for products by name, barcode, or SKU so that I can quickly add them to a sale.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Critical for POS speed and cashier productivity.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am on the POS screen, WHEN I scan or type a barcode, THEN the corresponding product is instantly selected and added to the sale.</w:t>
      </w:r>
    </w:p>
    <w:p>
      <w:pPr>
        <w:pStyle w:val="ListBullet"/>
        <w:spacing w:after="20"/>
        <w:ind w:left="850"/>
      </w:pPr>
      <w:r>
        <w:rPr>
          <w:sz w:val="20"/>
        </w:rPr>
        <w:t>GIVEN I type a partial product name, WHEN I search, THEN the system returns matching products within 500ms.</w:t>
      </w:r>
    </w:p>
    <w:p>
      <w:pPr>
        <w:pStyle w:val="ListBullet"/>
        <w:spacing w:after="20"/>
        <w:ind w:left="850"/>
      </w:pPr>
      <w:r>
        <w:rPr>
          <w:sz w:val="20"/>
        </w:rPr>
        <w:t>GIVEN I filter by category, WHEN I select a category, THEN only products in that category are shown.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Search supports: barcode (exact), SKU (exact), name (partial, case-insensitive).</w:t>
      </w:r>
    </w:p>
    <w:p>
      <w:pPr>
        <w:pStyle w:val="ListBullet"/>
        <w:spacing w:after="20"/>
        <w:ind w:left="850"/>
      </w:pPr>
      <w:r>
        <w:rPr>
          <w:sz w:val="20"/>
        </w:rPr>
        <w:t>Results are paginated with 20 items per page.</w:t>
      </w:r>
    </w:p>
    <w:p>
      <w:pPr>
        <w:pStyle w:val="ListBullet"/>
        <w:spacing w:after="20"/>
        <w:ind w:left="850"/>
      </w:pPr>
      <w:r>
        <w:rPr>
          <w:sz w:val="20"/>
        </w:rPr>
        <w:t>Search can be filtered by category and active status.</w:t>
      </w:r>
    </w:p>
    <w:p>
      <w:pPr>
        <w:pStyle w:val="ListBullet"/>
        <w:spacing w:after="20"/>
        <w:ind w:left="850"/>
      </w:pPr>
      <w:r>
        <w:rPr>
          <w:sz w:val="20"/>
        </w:rPr>
        <w:t>POS search is optimized for keyboard and barcode scanner input.</w:t>
      </w:r>
    </w:p>
    <w:p>
      <w:pPr>
        <w:pStyle w:val="ListBullet"/>
        <w:spacing w:after="20"/>
        <w:ind w:left="850"/>
      </w:pPr>
      <w:r>
        <w:rPr>
          <w:sz w:val="20"/>
        </w:rPr>
        <w:t>Inactive products are not shown in POS search.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Barcode scan returns result in &lt; 100ms.</w:t>
      </w:r>
    </w:p>
    <w:p>
      <w:pPr>
        <w:pStyle w:val="ListBullet"/>
        <w:spacing w:after="20"/>
        <w:ind w:left="850"/>
      </w:pPr>
      <w:r>
        <w:rPr>
          <w:sz w:val="20"/>
        </w:rPr>
        <w:t>Text search returns results in &lt; 500ms for typical data volumes.</w:t>
      </w:r>
    </w:p>
    <w:p>
      <w:pPr>
        <w:pStyle w:val="ListBullet"/>
        <w:spacing w:after="20"/>
        <w:ind w:left="850"/>
      </w:pPr>
      <w:r>
        <w:rPr>
          <w:sz w:val="20"/>
        </w:rPr>
        <w:t>Search indexes on barcode, SKU, and name fields.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Barcode is not found — system shows 'Product not found' and allows manual entry.</w:t>
      </w:r>
    </w:p>
    <w:p>
      <w:pPr>
        <w:pStyle w:val="ListBullet"/>
        <w:spacing w:after="20"/>
        <w:ind w:left="850"/>
      </w:pPr>
      <w:r>
        <w:rPr>
          <w:sz w:val="20"/>
        </w:rPr>
        <w:t>Multiple products match partial name — all shown in a scrollable list.</w:t>
      </w:r>
    </w:p>
    <w:p>
      <w:pPr>
        <w:pStyle w:val="ListBullet"/>
        <w:spacing w:after="20"/>
        <w:ind w:left="850"/>
      </w:pPr>
      <w:r>
        <w:rPr>
          <w:sz w:val="20"/>
        </w:rPr>
        <w:t>Barcode scanner adds garbage characters (e.g., line breaks) — system sanitizes input.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Search input is sanitized; minimum 2 characters for text search.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US-025 Add Product to Catalog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Must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Small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  <w:color w:val="1A1A4E"/>
          <w:sz w:val="24"/>
        </w:rPr>
        <w:t>US-027: Manage Product Pricing and Tax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an Admin, I want to update product pricing, cost price, and tax rate so that my pricing strategy stays current and tax calculations remain accurate.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Ensures accurate profit margin calculations and legal tax compliance.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update a product's selling price, WHEN the new price is lower than the cost price, THEN the system warns 'Selling price is below cost price' but allows the change.</w:t>
      </w:r>
    </w:p>
    <w:p>
      <w:pPr>
        <w:pStyle w:val="ListBullet"/>
        <w:spacing w:after="20"/>
        <w:ind w:left="850"/>
      </w:pPr>
      <w:r>
        <w:rPr>
          <w:sz w:val="20"/>
        </w:rPr>
        <w:t>GIVEN I update the tax rate, WHEN the new rate is outside 0-100%, THEN the system rejects with a validation error.</w:t>
      </w:r>
    </w:p>
    <w:p>
      <w:pPr>
        <w:pStyle w:val="ListBullet"/>
        <w:spacing w:after="20"/>
        <w:ind w:left="850"/>
      </w:pPr>
      <w:r>
        <w:rPr>
          <w:sz w:val="20"/>
        </w:rPr>
        <w:t>GIVEN I change the cost price, WHEN I view the inventory value report, THEN it reflects the new cost price going forward.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Price history is NOT tracked (only current price is stored).</w:t>
      </w:r>
    </w:p>
    <w:p>
      <w:pPr>
        <w:pStyle w:val="ListBullet"/>
        <w:spacing w:after="20"/>
        <w:ind w:left="850"/>
      </w:pPr>
      <w:r>
        <w:rPr>
          <w:sz w:val="20"/>
        </w:rPr>
        <w:t>Cost price affects profit margin calculations in reports.</w:t>
      </w:r>
    </w:p>
    <w:p>
      <w:pPr>
        <w:pStyle w:val="ListBullet"/>
        <w:spacing w:after="20"/>
        <w:ind w:left="850"/>
      </w:pPr>
      <w:r>
        <w:rPr>
          <w:sz w:val="20"/>
        </w:rPr>
        <w:t>Tax rate is applied during sale to calculate SaleItem.tax.</w:t>
      </w:r>
    </w:p>
    <w:p>
      <w:pPr>
        <w:pStyle w:val="ListBullet"/>
        <w:spacing w:after="20"/>
        <w:ind w:left="850"/>
      </w:pPr>
      <w:r>
        <w:rPr>
          <w:sz w:val="20"/>
        </w:rPr>
        <w:t>Price changes take effect immediately for new sales.</w:t>
      </w:r>
    </w:p>
    <w:p>
      <w:pPr>
        <w:pStyle w:val="ListBullet"/>
        <w:spacing w:after="20"/>
        <w:ind w:left="850"/>
      </w:pPr>
      <w:r>
        <w:rPr>
          <w:sz w:val="20"/>
        </w:rPr>
        <w:t>Existing unpaid/held sales use the price at the time the item was added.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Price update completes in &lt; 300ms.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Product is in an active (held) sale — price change applies to new items, not held ones.</w:t>
      </w:r>
    </w:p>
    <w:p>
      <w:pPr>
        <w:pStyle w:val="ListBullet"/>
        <w:spacing w:after="20"/>
        <w:ind w:left="850"/>
      </w:pPr>
      <w:r>
        <w:rPr>
          <w:sz w:val="20"/>
        </w:rPr>
        <w:t>Tax rate change affects ongoing sales — each SaleItem stores its own calculated tax at sale time.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Selling price &gt;= 0.</w:t>
      </w:r>
    </w:p>
    <w:p>
      <w:pPr>
        <w:pStyle w:val="ListBullet"/>
        <w:spacing w:after="20"/>
        <w:ind w:left="850"/>
      </w:pPr>
      <w:r>
        <w:rPr>
          <w:sz w:val="20"/>
        </w:rPr>
        <w:t>Cost price &gt;= 0.</w:t>
      </w:r>
    </w:p>
    <w:p>
      <w:pPr>
        <w:pStyle w:val="ListBullet"/>
        <w:spacing w:after="20"/>
        <w:ind w:left="850"/>
      </w:pPr>
      <w:r>
        <w:rPr>
          <w:sz w:val="20"/>
        </w:rPr>
        <w:t>Tax rate: 0 to 100 (inclusive).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US-025 Add Product to Catalog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Must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Small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9. Purchase Management Module</w:t>
      </w:r>
    </w:p>
    <w:p>
      <w:r>
        <w:t>Manage stock procurement from suppliers, including purchase orders and receiving.</w:t>
      </w:r>
    </w:p>
    <w:p/>
    <w:p>
      <w:pPr>
        <w:spacing w:after="80"/>
      </w:pPr>
      <w:r>
        <w:rPr>
          <w:b/>
          <w:color w:val="1A1A4E"/>
          <w:sz w:val="24"/>
        </w:rPr>
        <w:t>US-032: Create Purchase Order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an Admin or Stock Keeper, I want to create a purchase order with products, quantities, and cost prices so that I can replenish store inventory.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Enables systematic stock replenishment with cost tracking for profit analysis.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am a Stock Keeper, WHEN I create a purchase order for a store with a supplier, invoice number, and line items, THEN the purchase is created with Pending status.</w:t>
      </w:r>
    </w:p>
    <w:p>
      <w:pPr>
        <w:pStyle w:val="ListBullet"/>
        <w:spacing w:after="20"/>
        <w:ind w:left="850"/>
      </w:pPr>
      <w:r>
        <w:rPr>
          <w:sz w:val="20"/>
        </w:rPr>
        <w:t>GIVEN I add a product to the purchase order, WHEN the quantity is zero or negative, THEN the system rejects with a validation error.</w:t>
      </w:r>
    </w:p>
    <w:p>
      <w:pPr>
        <w:pStyle w:val="ListBullet"/>
        <w:spacing w:after="20"/>
        <w:ind w:left="850"/>
      </w:pPr>
      <w:r>
        <w:rPr>
          <w:sz w:val="20"/>
        </w:rPr>
        <w:t>GIVEN I enter an invoice number that was already used for this store, WHEN I submit, THEN the system warns but allows (non-unique invoice numbers per store are allowed).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Purchase order fields: store, supplier, employee (auto = current user), purchaseDate (auto = now), invoiceNumber (optional), notes.</w:t>
      </w:r>
    </w:p>
    <w:p>
      <w:pPr>
        <w:pStyle w:val="ListBullet"/>
        <w:spacing w:after="20"/>
        <w:ind w:left="850"/>
      </w:pPr>
      <w:r>
        <w:rPr>
          <w:sz w:val="20"/>
        </w:rPr>
        <w:t>Line items include: product, quantity, costPrice.</w:t>
      </w:r>
    </w:p>
    <w:p>
      <w:pPr>
        <w:pStyle w:val="ListBullet"/>
        <w:spacing w:after="20"/>
        <w:ind w:left="850"/>
      </w:pPr>
      <w:r>
        <w:rPr>
          <w:sz w:val="20"/>
        </w:rPr>
        <w:t>Total amount is auto-calculated as SUM(quantity * costPrice).</w:t>
      </w:r>
    </w:p>
    <w:p>
      <w:pPr>
        <w:pStyle w:val="ListBullet"/>
        <w:spacing w:after="20"/>
        <w:ind w:left="850"/>
      </w:pPr>
      <w:r>
        <w:rPr>
          <w:sz w:val="20"/>
        </w:rPr>
        <w:t>Invoice number is unique if provided (optional).</w:t>
      </w:r>
    </w:p>
    <w:p>
      <w:pPr>
        <w:pStyle w:val="ListBullet"/>
        <w:spacing w:after="20"/>
        <w:ind w:left="850"/>
      </w:pPr>
      <w:r>
        <w:rPr>
          <w:sz w:val="20"/>
        </w:rPr>
        <w:t>Purchase records are immutable after creation (no editing).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Purchase creation completes in &lt; 500ms.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Supplier is deactivated — can still create purchases against historical suppliers.</w:t>
      </w:r>
    </w:p>
    <w:p>
      <w:pPr>
        <w:pStyle w:val="ListBullet"/>
        <w:spacing w:after="20"/>
        <w:ind w:left="850"/>
      </w:pPr>
      <w:r>
        <w:rPr>
          <w:sz w:val="20"/>
        </w:rPr>
        <w:t>Product is deactivated — can still purchase it (inventory may still exist).</w:t>
      </w:r>
    </w:p>
    <w:p>
      <w:pPr>
        <w:pStyle w:val="ListBullet"/>
        <w:spacing w:after="20"/>
        <w:ind w:left="850"/>
      </w:pPr>
      <w:r>
        <w:rPr>
          <w:sz w:val="20"/>
        </w:rPr>
        <w:t>Invoice number is not provided — system auto-generates one or leaves blank.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Quantity must be &gt; 0 (integer).</w:t>
      </w:r>
    </w:p>
    <w:p>
      <w:pPr>
        <w:pStyle w:val="ListBullet"/>
        <w:spacing w:after="20"/>
        <w:ind w:left="850"/>
      </w:pPr>
      <w:r>
        <w:rPr>
          <w:sz w:val="20"/>
        </w:rPr>
        <w:t>Cost price must be &gt;= 0.</w:t>
      </w:r>
    </w:p>
    <w:p>
      <w:pPr>
        <w:pStyle w:val="ListBullet"/>
        <w:spacing w:after="20"/>
        <w:ind w:left="850"/>
      </w:pPr>
      <w:r>
        <w:rPr>
          <w:sz w:val="20"/>
        </w:rPr>
        <w:t>Store must exist and be active.</w:t>
      </w:r>
    </w:p>
    <w:p>
      <w:pPr>
        <w:pStyle w:val="ListBullet"/>
        <w:spacing w:after="20"/>
        <w:ind w:left="850"/>
      </w:pPr>
      <w:r>
        <w:rPr>
          <w:sz w:val="20"/>
        </w:rPr>
        <w:t>Supplier must exist within the same brand.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Supplier must exist</w:t>
      </w:r>
    </w:p>
    <w:p>
      <w:pPr>
        <w:pStyle w:val="ListBullet"/>
        <w:spacing w:after="20"/>
        <w:ind w:left="850"/>
      </w:pPr>
      <w:r>
        <w:rPr>
          <w:sz w:val="20"/>
        </w:rPr>
        <w:t>Store must exist</w:t>
      </w:r>
    </w:p>
    <w:p>
      <w:pPr>
        <w:pStyle w:val="ListBullet"/>
        <w:spacing w:after="20"/>
        <w:ind w:left="850"/>
      </w:pPr>
      <w:r>
        <w:rPr>
          <w:sz w:val="20"/>
        </w:rPr>
        <w:t>US-025 Product must exist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Must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Medium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  <w:color w:val="1A1A4E"/>
          <w:sz w:val="24"/>
        </w:rPr>
        <w:t>US-033: Receive Purchase and Update Inventory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 Stock Keeper, I want to confirm receipt of a purchase order so that the store inventory is updated with the new stock.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Inventory accuracy depends on timely purchase receipt recording.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receive a purchase order, WHEN I confirm receipt, THEN the inventory quantities for each product at this store are increased by the purchased quantity.</w:t>
      </w:r>
    </w:p>
    <w:p>
      <w:pPr>
        <w:pStyle w:val="ListBullet"/>
        <w:spacing w:after="20"/>
        <w:ind w:left="850"/>
      </w:pPr>
      <w:r>
        <w:rPr>
          <w:sz w:val="20"/>
        </w:rPr>
        <w:t>GIVEN I receive a purchase, WHEN the inventory is updated, THEN an InventoryTransaction record is created with type STOCK_IN.</w:t>
      </w:r>
    </w:p>
    <w:p>
      <w:pPr>
        <w:pStyle w:val="ListBullet"/>
        <w:spacing w:after="20"/>
        <w:ind w:left="850"/>
      </w:pPr>
      <w:r>
        <w:rPr>
          <w:sz w:val="20"/>
        </w:rPr>
        <w:t>GIVEN the purchase order is already received, WHEN I try to receive it again, THEN the system rejects with 'Purchase already received'.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Receiving a purchase increases Inventory.quantity by the purchased quantity.</w:t>
      </w:r>
    </w:p>
    <w:p>
      <w:pPr>
        <w:pStyle w:val="ListBullet"/>
        <w:spacing w:after="20"/>
        <w:ind w:left="850"/>
      </w:pPr>
      <w:r>
        <w:rPr>
          <w:sz w:val="20"/>
        </w:rPr>
        <w:t>An InventoryTransaction record is created for each product in the purchase.</w:t>
      </w:r>
    </w:p>
    <w:p>
      <w:pPr>
        <w:pStyle w:val="ListBullet"/>
        <w:spacing w:after="20"/>
        <w:ind w:left="850"/>
      </w:pPr>
      <w:r>
        <w:rPr>
          <w:sz w:val="20"/>
        </w:rPr>
        <w:t>ReferenceType = 'PURCHASE', ReferenceId = purchase.id.</w:t>
      </w:r>
    </w:p>
    <w:p>
      <w:pPr>
        <w:pStyle w:val="ListBullet"/>
        <w:spacing w:after="20"/>
        <w:ind w:left="850"/>
      </w:pPr>
      <w:r>
        <w:rPr>
          <w:sz w:val="20"/>
        </w:rPr>
        <w:t>Purchase receipt is irreversible (no auto-undo); adjustments are handled via Inventory Adjustment (US-037).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Inventory update completes in &lt; 500ms even with 50+ line items.</w:t>
      </w:r>
    </w:p>
    <w:p>
      <w:pPr>
        <w:pStyle w:val="ListBullet"/>
        <w:spacing w:after="20"/>
        <w:ind w:left="850"/>
      </w:pPr>
      <w:r>
        <w:rPr>
          <w:sz w:val="20"/>
        </w:rPr>
        <w:t>InventoryTransaction insert is part of the same database transaction.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Partial receipt is not supported in v1 — all or nothing.</w:t>
      </w:r>
    </w:p>
    <w:p>
      <w:pPr>
        <w:pStyle w:val="ListBullet"/>
        <w:spacing w:after="20"/>
        <w:ind w:left="850"/>
      </w:pPr>
      <w:r>
        <w:rPr>
          <w:sz w:val="20"/>
        </w:rPr>
        <w:t>Product does not yet have an inventory record — one is created with the received quantity.</w:t>
      </w:r>
    </w:p>
    <w:p>
      <w:pPr>
        <w:pStyle w:val="ListBullet"/>
        <w:spacing w:after="20"/>
        <w:ind w:left="850"/>
      </w:pPr>
      <w:r>
        <w:rPr>
          <w:sz w:val="20"/>
        </w:rPr>
        <w:t>Quantity received differs from ordered — v1 accepts the purchase as-is; adjustments are separate.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Purchase must be in Pending state (not yet received).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US-032 Create Purchase Order</w:t>
      </w:r>
    </w:p>
    <w:p>
      <w:pPr>
        <w:pStyle w:val="ListBullet"/>
        <w:spacing w:after="20"/>
        <w:ind w:left="850"/>
      </w:pPr>
      <w:r>
        <w:rPr>
          <w:sz w:val="20"/>
        </w:rPr>
        <w:t>Inventory table must exist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Must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Medium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10. Inventory Management Module</w:t>
      </w:r>
    </w:p>
    <w:p>
      <w:r>
        <w:t>Real-time per-store stock tracking with movement ledger, low-stock alerts, and adjustment capabilities.</w:t>
      </w:r>
    </w:p>
    <w:p/>
    <w:p>
      <w:pPr>
        <w:spacing w:after="80"/>
      </w:pPr>
      <w:r>
        <w:rPr>
          <w:b/>
          <w:color w:val="1A1A4E"/>
          <w:sz w:val="24"/>
        </w:rPr>
        <w:t>US-035: View Stock Levels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 Stock Keeper, I want to view current stock levels for all products in my store so that I can manage reordering and identify shortages.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Provides visibility into inventory health and supports data-driven replenishment decisions.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am a Stock Keeper, WHEN I view the inventory page for my store, THEN I see a table of all products with current quantity, minimum level, and maximum level.</w:t>
      </w:r>
    </w:p>
    <w:p>
      <w:pPr>
        <w:pStyle w:val="ListBullet"/>
        <w:spacing w:after="20"/>
        <w:ind w:left="850"/>
      </w:pPr>
      <w:r>
        <w:rPr>
          <w:sz w:val="20"/>
        </w:rPr>
        <w:t>GIVEN a product's quantity is below its minimum level, WHEN the inventory list loads, THEN the product is highlighted with a red indicator.</w:t>
      </w:r>
    </w:p>
    <w:p>
      <w:pPr>
        <w:pStyle w:val="ListBullet"/>
        <w:spacing w:after="20"/>
        <w:ind w:left="850"/>
      </w:pPr>
      <w:r>
        <w:rPr>
          <w:sz w:val="20"/>
        </w:rPr>
        <w:t>GIVEN I filter by low-stock products, WHEN I apply the filter, THEN only products with quantity &lt;= minQuantity are shown.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Inventory view shows: product name, SKU, barcode, current quantity, minQuantity, maxQuantity, and stock status.</w:t>
      </w:r>
    </w:p>
    <w:p>
      <w:pPr>
        <w:pStyle w:val="ListBullet"/>
        <w:spacing w:after="20"/>
        <w:ind w:left="850"/>
      </w:pPr>
      <w:r>
        <w:rPr>
          <w:sz w:val="20"/>
        </w:rPr>
        <w:t>Stock status: In Stock (qty &gt; min), Low Stock (qty &lt;= min), Out of Stock (qty = 0), Overstock (qty &gt; max).</w:t>
      </w:r>
    </w:p>
    <w:p>
      <w:pPr>
        <w:pStyle w:val="ListBullet"/>
        <w:spacing w:after="20"/>
        <w:ind w:left="850"/>
      </w:pPr>
      <w:r>
        <w:rPr>
          <w:sz w:val="20"/>
        </w:rPr>
        <w:t>Results are paginated (default 50 per page).</w:t>
      </w:r>
    </w:p>
    <w:p>
      <w:pPr>
        <w:pStyle w:val="ListBullet"/>
        <w:spacing w:after="20"/>
        <w:ind w:left="850"/>
      </w:pPr>
      <w:r>
        <w:rPr>
          <w:sz w:val="20"/>
        </w:rPr>
        <w:t>Search by product name, SKU, or barcode within inventory.</w:t>
      </w:r>
    </w:p>
    <w:p>
      <w:pPr>
        <w:pStyle w:val="ListBullet"/>
        <w:spacing w:after="20"/>
        <w:ind w:left="850"/>
      </w:pPr>
      <w:r>
        <w:rPr>
          <w:sz w:val="20"/>
        </w:rPr>
        <w:t>Sortable by quantity, product name, and status.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Inventory page loads in &lt; 1 second for up to 10,000 products.</w:t>
      </w:r>
    </w:p>
    <w:p>
      <w:pPr>
        <w:pStyle w:val="ListBullet"/>
        <w:spacing w:after="20"/>
        <w:ind w:left="850"/>
      </w:pPr>
      <w:r>
        <w:rPr>
          <w:sz w:val="20"/>
        </w:rPr>
        <w:t>Low-stock indicators are computed server-side, not client-side.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Product has no inventory record for this store (never stocked) — shown with quantity = 0 and 'Out of Stock' status.</w:t>
      </w:r>
    </w:p>
    <w:p>
      <w:pPr>
        <w:pStyle w:val="ListBullet"/>
        <w:spacing w:after="20"/>
        <w:ind w:left="850"/>
      </w:pPr>
      <w:r>
        <w:rPr>
          <w:sz w:val="20"/>
        </w:rPr>
        <w:t>Minimum/maximum levels are not set — status shows as 'Not Configured'.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Store must be specified (no cross-store inventory view in a single request).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Inventory table populated via purchases or adjustments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Must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Small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  <w:color w:val="1A1A4E"/>
          <w:sz w:val="24"/>
        </w:rPr>
        <w:t>US-036: Low Stock Alert Notification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an Admin, I want to receive notifications when products fall below their minimum stock level so that I can reorder before running out.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Prevents stock-outs and lost sales through proactive alerting.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a product's quantity falls to or below its minimum level after a sale or stock adjustment, WHEN the inventory is updated, THEN a Notification is created for all Admins of that store.</w:t>
      </w:r>
    </w:p>
    <w:p>
      <w:pPr>
        <w:pStyle w:val="ListBullet"/>
        <w:spacing w:after="20"/>
        <w:ind w:left="850"/>
      </w:pPr>
      <w:r>
        <w:rPr>
          <w:sz w:val="20"/>
        </w:rPr>
        <w:t>GIVEN an Admin logs in, WHEN they have unread low-stock notifications, THEN a badge shows the count on the notification icon.</w:t>
      </w:r>
    </w:p>
    <w:p>
      <w:pPr>
        <w:pStyle w:val="ListBullet"/>
        <w:spacing w:after="20"/>
        <w:ind w:left="850"/>
      </w:pPr>
      <w:r>
        <w:rPr>
          <w:sz w:val="20"/>
        </w:rPr>
        <w:t>GIVEN I view the notification, WHEN I click on a low-stock alert, THEN I am taken to that product's inventory detail page.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Alert type: STOCK_ALERT.</w:t>
      </w:r>
    </w:p>
    <w:p>
      <w:pPr>
        <w:pStyle w:val="ListBullet"/>
        <w:spacing w:after="20"/>
        <w:ind w:left="850"/>
      </w:pPr>
      <w:r>
        <w:rPr>
          <w:sz w:val="20"/>
        </w:rPr>
        <w:t>Notifications are created for all Admins and Stock Keepers of the store.</w:t>
      </w:r>
    </w:p>
    <w:p>
      <w:pPr>
        <w:pStyle w:val="ListBullet"/>
        <w:spacing w:after="20"/>
        <w:ind w:left="850"/>
      </w:pPr>
      <w:r>
        <w:rPr>
          <w:sz w:val="20"/>
        </w:rPr>
        <w:t>Threshold check runs on every inventory write operation (sale, purchase, adjustment).</w:t>
      </w:r>
    </w:p>
    <w:p>
      <w:pPr>
        <w:pStyle w:val="ListBullet"/>
        <w:spacing w:after="20"/>
        <w:ind w:left="850"/>
      </w:pPr>
      <w:r>
        <w:rPr>
          <w:sz w:val="20"/>
        </w:rPr>
        <w:t>Duplicate alerts are NOT created if the product was already below minimum.</w:t>
      </w:r>
    </w:p>
    <w:p>
      <w:pPr>
        <w:pStyle w:val="ListBullet"/>
        <w:spacing w:after="20"/>
        <w:ind w:left="850"/>
      </w:pPr>
      <w:r>
        <w:rPr>
          <w:sz w:val="20"/>
        </w:rPr>
        <w:t>Alert is auto-resolved when inventory rises above minimum.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Alert generation adds &lt; 50ms overhead to inventory write operations.</w:t>
      </w:r>
    </w:p>
    <w:p>
      <w:pPr>
        <w:pStyle w:val="ListBullet"/>
        <w:spacing w:after="20"/>
        <w:ind w:left="850"/>
      </w:pPr>
      <w:r>
        <w:rPr>
          <w:sz w:val="20"/>
        </w:rPr>
        <w:t>Notifications appear in real-time via WebSocket.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Product is below minimum at creation time — alert fires immediately.</w:t>
      </w:r>
    </w:p>
    <w:p>
      <w:pPr>
        <w:pStyle w:val="ListBullet"/>
        <w:spacing w:after="20"/>
        <w:ind w:left="850"/>
      </w:pPr>
      <w:r>
        <w:rPr>
          <w:sz w:val="20"/>
        </w:rPr>
        <w:t>Multiple products hit minimum simultaneously — one notification per product.</w:t>
      </w:r>
    </w:p>
    <w:p>
      <w:pPr>
        <w:pStyle w:val="ListBullet"/>
        <w:spacing w:after="20"/>
        <w:ind w:left="850"/>
      </w:pPr>
      <w:r>
        <w:rPr>
          <w:sz w:val="20"/>
        </w:rPr>
        <w:t>Admin has 100+ unread notifications — system paginates the notification list.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Notification type must be STOCK_ALERT.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Inventory table</w:t>
      </w:r>
    </w:p>
    <w:p>
      <w:pPr>
        <w:pStyle w:val="ListBullet"/>
        <w:spacing w:after="20"/>
        <w:ind w:left="850"/>
      </w:pPr>
      <w:r>
        <w:rPr>
          <w:sz w:val="20"/>
        </w:rPr>
        <w:t>Notification table</w:t>
      </w:r>
    </w:p>
    <w:p>
      <w:pPr>
        <w:pStyle w:val="ListBullet"/>
        <w:spacing w:after="20"/>
        <w:ind w:left="850"/>
      </w:pPr>
      <w:r>
        <w:rPr>
          <w:sz w:val="20"/>
        </w:rPr>
        <w:t>US-035 View Stock Levels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Should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Medium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  <w:color w:val="1A1A4E"/>
          <w:sz w:val="24"/>
        </w:rPr>
        <w:t>US-037: Perform Stock Adjustment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 Stock Keeper, I want to adjust stock quantities for damaged, lost, or found items so that inventory records stay accurate.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Maintains inventory integrity by accounting for discrepancies between physical and system counts.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perform a stock adjustment, WHEN I select a product, enter a reason, and specify a quantity change (positive or negative), THEN the inventory is updated.</w:t>
      </w:r>
    </w:p>
    <w:p>
      <w:pPr>
        <w:pStyle w:val="ListBullet"/>
        <w:spacing w:after="20"/>
        <w:ind w:left="850"/>
      </w:pPr>
      <w:r>
        <w:rPr>
          <w:sz w:val="20"/>
        </w:rPr>
        <w:t>GIVEN I adjust quantity down by 5, WHEN the current quantity is 3, THEN the system rejects with 'Insufficient stock'.</w:t>
      </w:r>
    </w:p>
    <w:p>
      <w:pPr>
        <w:pStyle w:val="ListBullet"/>
        <w:spacing w:after="20"/>
        <w:ind w:left="850"/>
      </w:pPr>
      <w:r>
        <w:rPr>
          <w:sz w:val="20"/>
        </w:rPr>
        <w:t>GIVEN I submit an adjustment, WHEN it is processed, THEN an InventoryTransaction record is created with type ADJUSTMENT.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Adjustment can increase or decrease stock (positive or negative delta).</w:t>
      </w:r>
    </w:p>
    <w:p>
      <w:pPr>
        <w:pStyle w:val="ListBullet"/>
        <w:spacing w:after="20"/>
        <w:ind w:left="850"/>
      </w:pPr>
      <w:r>
        <w:rPr>
          <w:sz w:val="20"/>
        </w:rPr>
        <w:t>Reason field is required for audit purposes.</w:t>
      </w:r>
    </w:p>
    <w:p>
      <w:pPr>
        <w:pStyle w:val="ListBullet"/>
        <w:spacing w:after="20"/>
        <w:ind w:left="850"/>
      </w:pPr>
      <w:r>
        <w:rPr>
          <w:sz w:val="20"/>
        </w:rPr>
        <w:t>An InventoryTransaction record is always created.</w:t>
      </w:r>
    </w:p>
    <w:p>
      <w:pPr>
        <w:pStyle w:val="ListBullet"/>
        <w:spacing w:after="20"/>
        <w:ind w:left="850"/>
      </w:pPr>
      <w:r>
        <w:rPr>
          <w:sz w:val="20"/>
        </w:rPr>
        <w:t>Negative adjustment cannot reduce quantity below 0.</w:t>
      </w:r>
    </w:p>
    <w:p>
      <w:pPr>
        <w:pStyle w:val="ListBullet"/>
        <w:spacing w:after="20"/>
        <w:ind w:left="850"/>
      </w:pPr>
      <w:r>
        <w:rPr>
          <w:sz w:val="20"/>
        </w:rPr>
        <w:t>Adjustments are irreversible; incorrect adjustments require a reversal adjustment.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Adjustment completes in &lt; 300ms.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Physical count is lower than system count — negative adjustment with reason 'Inventory shrinkage'.</w:t>
      </w:r>
    </w:p>
    <w:p>
      <w:pPr>
        <w:pStyle w:val="ListBullet"/>
        <w:spacing w:after="20"/>
        <w:ind w:left="850"/>
      </w:pPr>
      <w:r>
        <w:rPr>
          <w:sz w:val="20"/>
        </w:rPr>
        <w:t>Found items not in system — requires adding to inventory first or creating an adjustment with positive delta.</w:t>
      </w:r>
    </w:p>
    <w:p>
      <w:pPr>
        <w:pStyle w:val="ListBullet"/>
        <w:spacing w:after="20"/>
        <w:ind w:left="850"/>
      </w:pPr>
      <w:r>
        <w:rPr>
          <w:sz w:val="20"/>
        </w:rPr>
        <w:t>Bulk adjustment of multiple products — v1 supports single-product adjustments only.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Adjusted quantity cannot result in negative inventory.</w:t>
      </w:r>
    </w:p>
    <w:p>
      <w:pPr>
        <w:pStyle w:val="ListBullet"/>
        <w:spacing w:after="20"/>
        <w:ind w:left="850"/>
      </w:pPr>
      <w:r>
        <w:rPr>
          <w:sz w:val="20"/>
        </w:rPr>
        <w:t>Reason must be at least 10 characters.</w:t>
      </w:r>
    </w:p>
    <w:p>
      <w:pPr>
        <w:pStyle w:val="ListBullet"/>
        <w:spacing w:after="20"/>
        <w:ind w:left="850"/>
      </w:pPr>
      <w:r>
        <w:rPr>
          <w:sz w:val="20"/>
        </w:rPr>
        <w:t>Delta cannot be zero.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Inventory table must have a record for the product-store combination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Must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Small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  <w:color w:val="1A1A4E"/>
          <w:sz w:val="24"/>
        </w:rPr>
        <w:t>US-038: View Stock Movement History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an Admin, I want to view the complete stock movement history for a product in a store so that I can audit changes and trace discrepancies.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Provides full inventory audit trail for compliance and operational analysis.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navigate to a product's inventory detail page, WHEN I view the movement history, THEN I see a chronological list of all transactions affecting that product's stock.</w:t>
      </w:r>
    </w:p>
    <w:p>
      <w:pPr>
        <w:pStyle w:val="ListBullet"/>
        <w:spacing w:after="20"/>
        <w:ind w:left="850"/>
      </w:pPr>
      <w:r>
        <w:rPr>
          <w:sz w:val="20"/>
        </w:rPr>
        <w:t>GIVEN I filter the movement history by transaction type (STOCK_IN, STOCK_OUT, ADJUSTMENT), WHEN I apply the filter, THEN only matching transactions are shown.</w:t>
      </w:r>
    </w:p>
    <w:p>
      <w:pPr>
        <w:pStyle w:val="ListBullet"/>
        <w:spacing w:after="20"/>
        <w:ind w:left="850"/>
      </w:pPr>
      <w:r>
        <w:rPr>
          <w:sz w:val="20"/>
        </w:rPr>
        <w:t>GIVEN a transaction was created by a purchase receipt, WHEN I view its details, THEN I can see the reference purchase ID, timestamp, and user who processed it.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Movement history columns: date, type, quantity change, resulting quantity, reference type, reference ID, user, notes.</w:t>
      </w:r>
    </w:p>
    <w:p>
      <w:pPr>
        <w:pStyle w:val="ListBullet"/>
        <w:spacing w:after="20"/>
        <w:ind w:left="850"/>
      </w:pPr>
      <w:r>
        <w:rPr>
          <w:sz w:val="20"/>
        </w:rPr>
        <w:t>Transaction types: STOCK_IN (purchase), STOCK_OUT (sale), ADJUSTMENT, TRANSFER_IN, TRANSFER_OUT, RETURN.</w:t>
      </w:r>
    </w:p>
    <w:p>
      <w:pPr>
        <w:pStyle w:val="ListBullet"/>
        <w:spacing w:after="20"/>
        <w:ind w:left="850"/>
      </w:pPr>
      <w:r>
        <w:rPr>
          <w:sz w:val="20"/>
        </w:rPr>
        <w:t>Results are paginated (default 20 per page) and sortable by date.</w:t>
      </w:r>
    </w:p>
    <w:p>
      <w:pPr>
        <w:pStyle w:val="ListBullet"/>
        <w:spacing w:after="20"/>
        <w:ind w:left="850"/>
      </w:pPr>
      <w:r>
        <w:rPr>
          <w:sz w:val="20"/>
        </w:rPr>
        <w:t>Reference links allow navigation to the source document (purchase, sale, etc.).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History query for a single product returns in &lt; 500ms.</w:t>
      </w:r>
    </w:p>
    <w:p>
      <w:pPr>
        <w:pStyle w:val="ListBullet"/>
        <w:spacing w:after="20"/>
        <w:ind w:left="850"/>
      </w:pPr>
      <w:r>
        <w:rPr>
          <w:sz w:val="20"/>
        </w:rPr>
        <w:t>Indexed on (storeId, productId) for fast retrieval.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Product has zero transactions (newly created) — shows empty state with 'No stock movements recorded'.</w:t>
      </w:r>
    </w:p>
    <w:p>
      <w:pPr>
        <w:pStyle w:val="ListBullet"/>
        <w:spacing w:after="20"/>
        <w:ind w:left="850"/>
      </w:pPr>
      <w:r>
        <w:rPr>
          <w:sz w:val="20"/>
        </w:rPr>
        <w:t>Product has 10,000+ transactions — pagination prevents memory issues.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Product ID and Store ID are required.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InventoryTransaction table must be populated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Should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Small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12. Sales Management Module</w:t>
      </w:r>
    </w:p>
    <w:p>
      <w:r>
        <w:t>Point-of-sale transaction processing, including item entry, discount application, payment splitting, and invoice generation.</w:t>
      </w:r>
    </w:p>
    <w:p/>
    <w:p>
      <w:pPr>
        <w:spacing w:after="80"/>
      </w:pPr>
      <w:r>
        <w:rPr>
          <w:b/>
          <w:color w:val="1A1A4E"/>
          <w:sz w:val="24"/>
        </w:rPr>
        <w:t>US-042: Process Point-of-Sale Transaction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 Cashier, I want to process a customer sale by adding items, applying discounts, accepting payment, and generating a receipt so that the transaction is completed and inventory is updated.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Core business transaction — enables revenue generation and inventory tracking.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am a Cashier with an active shift, WHEN I add products to a sale (by barcode scan or search), THEN the items appear in the sale with correct prices.</w:t>
      </w:r>
    </w:p>
    <w:p>
      <w:pPr>
        <w:pStyle w:val="ListBullet"/>
        <w:spacing w:after="20"/>
        <w:ind w:left="850"/>
      </w:pPr>
      <w:r>
        <w:rPr>
          <w:sz w:val="20"/>
        </w:rPr>
        <w:t>GIVEN the sale contains items, WHEN I select a payment method and complete the sale, THEN the system creates the Sale record, deducts inventory, and generates an invoice number.</w:t>
      </w:r>
    </w:p>
    <w:p>
      <w:pPr>
        <w:pStyle w:val="ListBullet"/>
        <w:spacing w:after="20"/>
        <w:ind w:left="850"/>
      </w:pPr>
      <w:r>
        <w:rPr>
          <w:sz w:val="20"/>
        </w:rPr>
        <w:t>GIVEN I try to process a sale without an active shift, WHEN I open the POS, THEN the system prompts me to start a shift first.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Items are added by barcode scan or product search.</w:t>
      </w:r>
    </w:p>
    <w:p>
      <w:pPr>
        <w:pStyle w:val="ListBullet"/>
        <w:spacing w:after="20"/>
        <w:ind w:left="850"/>
      </w:pPr>
      <w:r>
        <w:rPr>
          <w:sz w:val="20"/>
        </w:rPr>
        <w:t>Each line item records: product, quantity, unitPrice (at time of sale), discount, and calculated tax.</w:t>
      </w:r>
    </w:p>
    <w:p>
      <w:pPr>
        <w:pStyle w:val="ListBullet"/>
        <w:spacing w:after="20"/>
        <w:ind w:left="850"/>
      </w:pPr>
      <w:r>
        <w:rPr>
          <w:sz w:val="20"/>
        </w:rPr>
        <w:t>Total is auto-calculated: SUM(unitPrice * quantity) - discount + tax.</w:t>
      </w:r>
    </w:p>
    <w:p>
      <w:pPr>
        <w:pStyle w:val="ListBullet"/>
        <w:spacing w:after="20"/>
        <w:ind w:left="850"/>
      </w:pPr>
      <w:r>
        <w:rPr>
          <w:sz w:val="20"/>
        </w:rPr>
        <w:t>Sale record captures: store, employee (cashier), customer (optional), saleDate, totalAmount, discount, tax.</w:t>
      </w:r>
    </w:p>
    <w:p>
      <w:pPr>
        <w:pStyle w:val="ListBullet"/>
        <w:spacing w:after="20"/>
        <w:ind w:left="850"/>
      </w:pPr>
      <w:r>
        <w:rPr>
          <w:sz w:val="20"/>
        </w:rPr>
        <w:t>Inventory quantities are decremented in real-time as part of the sale transaction.</w:t>
      </w:r>
    </w:p>
    <w:p>
      <w:pPr>
        <w:pStyle w:val="ListBullet"/>
        <w:spacing w:after="20"/>
        <w:ind w:left="850"/>
      </w:pPr>
      <w:r>
        <w:rPr>
          <w:sz w:val="20"/>
        </w:rPr>
        <w:t>An InventoryTransaction record is created for each sale item with type STOCK_OUT.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Sale transaction (including inventory update) completes in &lt; 1 second.</w:t>
      </w:r>
    </w:p>
    <w:p>
      <w:pPr>
        <w:pStyle w:val="ListBullet"/>
        <w:spacing w:after="20"/>
        <w:ind w:left="850"/>
      </w:pPr>
      <w:r>
        <w:rPr>
          <w:sz w:val="20"/>
        </w:rPr>
        <w:t>POS interface responds to barcode scans in &lt; 200ms.</w:t>
      </w:r>
    </w:p>
    <w:p>
      <w:pPr>
        <w:pStyle w:val="ListBullet"/>
        <w:spacing w:after="20"/>
        <w:ind w:left="850"/>
      </w:pPr>
      <w:r>
        <w:rPr>
          <w:sz w:val="20"/>
        </w:rPr>
        <w:t>Inventory deduction is atomic — sale fails entirely if any inventory update fails.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Customer changes mind after all items scanned — void the entire sale before payment.</w:t>
      </w:r>
    </w:p>
    <w:p>
      <w:pPr>
        <w:pStyle w:val="ListBullet"/>
        <w:spacing w:after="20"/>
        <w:ind w:left="850"/>
      </w:pPr>
      <w:r>
        <w:rPr>
          <w:sz w:val="20"/>
        </w:rPr>
        <w:t>Network interruption during payment — sale is not created; items not deducted from inventory.</w:t>
      </w:r>
    </w:p>
    <w:p>
      <w:pPr>
        <w:pStyle w:val="ListBullet"/>
        <w:spacing w:after="20"/>
        <w:ind w:left="850"/>
      </w:pPr>
      <w:r>
        <w:rPr>
          <w:sz w:val="20"/>
        </w:rPr>
        <w:t>Product is out of stock but was in the customer's cart — current cart holds the reservation.</w:t>
      </w:r>
    </w:p>
    <w:p>
      <w:pPr>
        <w:pStyle w:val="ListBullet"/>
        <w:spacing w:after="20"/>
        <w:ind w:left="850"/>
      </w:pPr>
      <w:r>
        <w:rPr>
          <w:sz w:val="20"/>
        </w:rPr>
        <w:t>Maximum item quantity per sale line — limited to available stock.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All products must exist and be active.</w:t>
      </w:r>
    </w:p>
    <w:p>
      <w:pPr>
        <w:pStyle w:val="ListBullet"/>
        <w:spacing w:after="20"/>
        <w:ind w:left="850"/>
      </w:pPr>
      <w:r>
        <w:rPr>
          <w:sz w:val="20"/>
        </w:rPr>
        <w:t>Sale total must match calculated total (anti-tampering).</w:t>
      </w:r>
    </w:p>
    <w:p>
      <w:pPr>
        <w:pStyle w:val="ListBullet"/>
        <w:spacing w:after="20"/>
        <w:ind w:left="850"/>
      </w:pPr>
      <w:r>
        <w:rPr>
          <w:sz w:val="20"/>
        </w:rPr>
        <w:t>Cashier must have an active shift on a cash register.</w:t>
      </w:r>
    </w:p>
    <w:p>
      <w:pPr>
        <w:pStyle w:val="ListBullet"/>
        <w:spacing w:after="20"/>
        <w:ind w:left="850"/>
      </w:pPr>
      <w:r>
        <w:rPr>
          <w:sz w:val="20"/>
        </w:rPr>
        <w:t>Payment amount must cover the total (with change calculation for cash).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US-019 Manage Employee Shifts (active shift required)</w:t>
      </w:r>
    </w:p>
    <w:p>
      <w:pPr>
        <w:pStyle w:val="ListBullet"/>
        <w:spacing w:after="20"/>
        <w:ind w:left="850"/>
      </w:pPr>
      <w:r>
        <w:rPr>
          <w:sz w:val="20"/>
        </w:rPr>
        <w:t>US-026 Search and Filter Products</w:t>
      </w:r>
    </w:p>
    <w:p>
      <w:pPr>
        <w:pStyle w:val="ListBullet"/>
        <w:spacing w:after="20"/>
        <w:ind w:left="850"/>
      </w:pPr>
      <w:r>
        <w:rPr>
          <w:sz w:val="20"/>
        </w:rPr>
        <w:t>Inventory table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Must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Large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  <w:color w:val="1A1A4E"/>
          <w:sz w:val="24"/>
        </w:rPr>
        <w:t>US-043: Apply Discount to Sale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 Cashier, I want to apply a discount to individual items or the entire sale so that I can honor promotions or customer requests.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Enables promotional pricing, customer satisfaction, and price override capabilities.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am processing a sale, WHEN I apply a discount to a specific line item, THEN only that item's price is reduced.</w:t>
      </w:r>
    </w:p>
    <w:p>
      <w:pPr>
        <w:pStyle w:val="ListBullet"/>
        <w:spacing w:after="20"/>
        <w:ind w:left="850"/>
      </w:pPr>
      <w:r>
        <w:rPr>
          <w:sz w:val="20"/>
        </w:rPr>
        <w:t>GIVEN I apply a discount to the entire sale, WHEN the discount exceeds the sale total, THEN the system rejects with 'Discount cannot exceed total'.</w:t>
      </w:r>
    </w:p>
    <w:p>
      <w:pPr>
        <w:pStyle w:val="ListBullet"/>
        <w:spacing w:after="20"/>
        <w:ind w:left="850"/>
      </w:pPr>
      <w:r>
        <w:rPr>
          <w:sz w:val="20"/>
        </w:rPr>
        <w:t>GIVEN the discount is an absolute amount, WHEN I enter $5.00, THEN the system reduces the total by $5.00.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Discounts are absolute amounts (not percentages) per the spec decision.</w:t>
      </w:r>
    </w:p>
    <w:p>
      <w:pPr>
        <w:pStyle w:val="ListBullet"/>
        <w:spacing w:after="20"/>
        <w:ind w:left="850"/>
      </w:pPr>
      <w:r>
        <w:rPr>
          <w:sz w:val="20"/>
        </w:rPr>
        <w:t>Discount can be applied at the item level (SaleItem.discount) or sale level (Sale.discount).</w:t>
      </w:r>
    </w:p>
    <w:p>
      <w:pPr>
        <w:pStyle w:val="ListBullet"/>
        <w:spacing w:after="20"/>
        <w:ind w:left="850"/>
      </w:pPr>
      <w:r>
        <w:rPr>
          <w:sz w:val="20"/>
        </w:rPr>
        <w:t>Item-level discount cannot exceed the line item total.</w:t>
      </w:r>
    </w:p>
    <w:p>
      <w:pPr>
        <w:pStyle w:val="ListBullet"/>
        <w:spacing w:after="20"/>
        <w:ind w:left="850"/>
      </w:pPr>
      <w:r>
        <w:rPr>
          <w:sz w:val="20"/>
        </w:rPr>
        <w:t>Sale-level discount cannot exceed the sale total.</w:t>
      </w:r>
    </w:p>
    <w:p>
      <w:pPr>
        <w:pStyle w:val="ListBullet"/>
        <w:spacing w:after="20"/>
        <w:ind w:left="850"/>
      </w:pPr>
      <w:r>
        <w:rPr>
          <w:sz w:val="20"/>
        </w:rPr>
        <w:t>Permission Check: Cashier may have a max discount limit (e.g., $50); beyond that requires Admin approval.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Discount calculation adds no noticeable latency (&lt; 50ms).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Both item-level and sale-level discounts applied — both are valid; total cannot go below zero.</w:t>
      </w:r>
    </w:p>
    <w:p>
      <w:pPr>
        <w:pStyle w:val="ListBullet"/>
        <w:spacing w:after="20"/>
        <w:ind w:left="850"/>
      </w:pPr>
      <w:r>
        <w:rPr>
          <w:sz w:val="20"/>
        </w:rPr>
        <w:t>Refund of a discounted item — refund amount is based on the actual paid price after discount.</w:t>
      </w:r>
    </w:p>
    <w:p>
      <w:pPr>
        <w:pStyle w:val="ListBullet"/>
        <w:spacing w:after="20"/>
        <w:ind w:left="850"/>
      </w:pPr>
      <w:r>
        <w:rPr>
          <w:sz w:val="20"/>
        </w:rPr>
        <w:t>Cashier exceeds their discount limit — system prompts for manager authorization code.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Discount &gt;= 0.</w:t>
      </w:r>
    </w:p>
    <w:p>
      <w:pPr>
        <w:pStyle w:val="ListBullet"/>
        <w:spacing w:after="20"/>
        <w:ind w:left="850"/>
      </w:pPr>
      <w:r>
        <w:rPr>
          <w:sz w:val="20"/>
        </w:rPr>
        <w:t>Item discount &lt;= item subtotal (unitPrice * quantity).</w:t>
      </w:r>
    </w:p>
    <w:p>
      <w:pPr>
        <w:pStyle w:val="ListBullet"/>
        <w:spacing w:after="20"/>
        <w:ind w:left="850"/>
      </w:pPr>
      <w:r>
        <w:rPr>
          <w:sz w:val="20"/>
        </w:rPr>
        <w:t>Sale discount &lt;= sale subtotal.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US-042 Process Point-of-Sale Transaction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Must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Small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  <w:color w:val="1A1A4E"/>
          <w:sz w:val="24"/>
        </w:rPr>
        <w:t>US-044: Accept Split Payment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 Cashier, I want to accept payment using multiple methods for a single sale so that customers can pay with a combination of cash, card, or wallet.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Accommodates real-world payment scenarios where customers use multiple payment methods.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a sale total is $100, WHEN the customer pays $60 cash and $40 card, THEN the system records two payment records and marks the sale as paid.</w:t>
      </w:r>
    </w:p>
    <w:p>
      <w:pPr>
        <w:pStyle w:val="ListBullet"/>
        <w:spacing w:after="20"/>
        <w:ind w:left="850"/>
      </w:pPr>
      <w:r>
        <w:rPr>
          <w:sz w:val="20"/>
        </w:rPr>
        <w:t>GIVEN the split payments do not sum to the sale total, WHEN I try to complete the sale, THEN the system shows the remaining balance and does not finalize.</w:t>
      </w:r>
    </w:p>
    <w:p>
      <w:pPr>
        <w:pStyle w:val="ListBullet"/>
        <w:spacing w:after="20"/>
        <w:ind w:left="850"/>
      </w:pPr>
      <w:r>
        <w:rPr>
          <w:sz w:val="20"/>
        </w:rPr>
        <w:t>GIVEN I accept a cash payment, WHEN the amount tendered exceeds the total, THEN the system calculates and displays the change due.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Each payment record has: saleId, amount, method (CASH, CARD, WALLET).</w:t>
      </w:r>
    </w:p>
    <w:p>
      <w:pPr>
        <w:pStyle w:val="ListBullet"/>
        <w:spacing w:after="20"/>
        <w:ind w:left="850"/>
      </w:pPr>
      <w:r>
        <w:rPr>
          <w:sz w:val="20"/>
        </w:rPr>
        <w:t>Multiple payment records can be linked to one sale.</w:t>
      </w:r>
    </w:p>
    <w:p>
      <w:pPr>
        <w:pStyle w:val="ListBullet"/>
        <w:spacing w:after="20"/>
        <w:ind w:left="850"/>
      </w:pPr>
      <w:r>
        <w:rPr>
          <w:sz w:val="20"/>
        </w:rPr>
        <w:t>Sale is finalized when SUM(payments) &gt;= sale total.</w:t>
      </w:r>
    </w:p>
    <w:p>
      <w:pPr>
        <w:pStyle w:val="ListBullet"/>
        <w:spacing w:after="20"/>
        <w:ind w:left="850"/>
      </w:pPr>
      <w:r>
        <w:rPr>
          <w:sz w:val="20"/>
        </w:rPr>
        <w:t>Overpayment is not allowed (SUM cannot exceed total).</w:t>
      </w:r>
    </w:p>
    <w:p>
      <w:pPr>
        <w:pStyle w:val="ListBullet"/>
        <w:spacing w:after="20"/>
        <w:ind w:left="850"/>
      </w:pPr>
      <w:r>
        <w:rPr>
          <w:sz w:val="20"/>
        </w:rPr>
        <w:t>Change is calculated for cash payments when amount tendered &gt; remaining balance.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Payment recording completes in &lt; 200ms per payment entry.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Customer pays exact amount with one method — single payment record is sufficient.</w:t>
      </w:r>
    </w:p>
    <w:p>
      <w:pPr>
        <w:pStyle w:val="ListBullet"/>
        <w:spacing w:after="20"/>
        <w:ind w:left="850"/>
      </w:pPr>
      <w:r>
        <w:rPr>
          <w:sz w:val="20"/>
        </w:rPr>
        <w:t>Customer starts with cash but switches to card — partial payment is recorded; remaining is paid by card.</w:t>
      </w:r>
    </w:p>
    <w:p>
      <w:pPr>
        <w:pStyle w:val="ListBullet"/>
        <w:spacing w:after="20"/>
        <w:ind w:left="850"/>
      </w:pPr>
      <w:r>
        <w:rPr>
          <w:sz w:val="20"/>
        </w:rPr>
        <w:t>Card payment fails after cash is already accepted — rollback the transaction.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Payment amount must be &gt; 0.</w:t>
      </w:r>
    </w:p>
    <w:p>
      <w:pPr>
        <w:pStyle w:val="ListBullet"/>
        <w:spacing w:after="20"/>
        <w:ind w:left="850"/>
      </w:pPr>
      <w:r>
        <w:rPr>
          <w:sz w:val="20"/>
        </w:rPr>
        <w:t>Total payments must equal sale total exactly (no overpayment).</w:t>
      </w:r>
    </w:p>
    <w:p>
      <w:pPr>
        <w:pStyle w:val="ListBullet"/>
        <w:spacing w:after="20"/>
        <w:ind w:left="850"/>
      </w:pPr>
      <w:r>
        <w:rPr>
          <w:sz w:val="20"/>
        </w:rPr>
        <w:t>Payment method must be a valid PaymentMethod enum value.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US-042 Process Point-of-Sale Transaction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Must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Medium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  <w:color w:val="1A1A4E"/>
          <w:sz w:val="24"/>
        </w:rPr>
        <w:t>US-045: View Sales History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an Admin, I want to view the complete sales history for my store with filters so that I can analyze performance, reconcile accounts, and audit transactions.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Supports financial reconciliation, performance analysis, and operational oversight.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navigate to Sales History, WHEN I select a date range, THEN I see all sales within that period with totals.</w:t>
      </w:r>
    </w:p>
    <w:p>
      <w:pPr>
        <w:pStyle w:val="ListBullet"/>
        <w:spacing w:after="20"/>
        <w:ind w:left="850"/>
      </w:pPr>
      <w:r>
        <w:rPr>
          <w:sz w:val="20"/>
        </w:rPr>
        <w:t>GIVEN I filter by payment method, employee, or customer, WHEN I apply filters, THEN only matching sales are shown.</w:t>
      </w:r>
    </w:p>
    <w:p>
      <w:pPr>
        <w:pStyle w:val="ListBullet"/>
        <w:spacing w:after="20"/>
        <w:ind w:left="850"/>
      </w:pPr>
      <w:r>
        <w:rPr>
          <w:sz w:val="20"/>
        </w:rPr>
        <w:t>GIVEN I click on a specific sale, WHEN I view its details, THEN I see all line items, payments, and the employee who processed it.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Sales list columns: invoice number, date, employee, customer, total, discount, tax, payment method(s), status.</w:t>
      </w:r>
    </w:p>
    <w:p>
      <w:pPr>
        <w:pStyle w:val="ListBullet"/>
        <w:spacing w:after="20"/>
        <w:ind w:left="850"/>
      </w:pPr>
      <w:r>
        <w:rPr>
          <w:sz w:val="20"/>
        </w:rPr>
        <w:t>Filters: date range, employee, customer, payment method, min/max amount.</w:t>
      </w:r>
    </w:p>
    <w:p>
      <w:pPr>
        <w:pStyle w:val="ListBullet"/>
        <w:spacing w:after="20"/>
        <w:ind w:left="850"/>
      </w:pPr>
      <w:r>
        <w:rPr>
          <w:sz w:val="20"/>
        </w:rPr>
        <w:t>Sale detail shows all SaleItems, all Payments, and audit info.</w:t>
      </w:r>
    </w:p>
    <w:p>
      <w:pPr>
        <w:pStyle w:val="ListBullet"/>
        <w:spacing w:after="20"/>
        <w:ind w:left="850"/>
      </w:pPr>
      <w:r>
        <w:rPr>
          <w:sz w:val="20"/>
        </w:rPr>
        <w:t>Sales can be exported (future: Excel/PDF export).</w:t>
      </w:r>
    </w:p>
    <w:p>
      <w:pPr>
        <w:pStyle w:val="ListBullet"/>
        <w:spacing w:after="20"/>
        <w:ind w:left="850"/>
      </w:pPr>
      <w:r>
        <w:rPr>
          <w:sz w:val="20"/>
        </w:rPr>
        <w:t>Refunded sales are marked with a refund badge.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Sales list loads in &lt; 2 seconds for up to 10,000 sales.</w:t>
      </w:r>
    </w:p>
    <w:p>
      <w:pPr>
        <w:pStyle w:val="ListBullet"/>
        <w:spacing w:after="20"/>
        <w:ind w:left="850"/>
      </w:pPr>
      <w:r>
        <w:rPr>
          <w:sz w:val="20"/>
        </w:rPr>
        <w:t>Pagination: 25 sales per page.</w:t>
      </w:r>
    </w:p>
    <w:p>
      <w:pPr>
        <w:pStyle w:val="ListBullet"/>
        <w:spacing w:after="20"/>
        <w:ind w:left="850"/>
      </w:pPr>
      <w:r>
        <w:rPr>
          <w:sz w:val="20"/>
        </w:rPr>
        <w:t>Date-range queries are indexed on saleDate.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Sale was partially refunded — total shows original amount; refund badge indicates partial refund.</w:t>
      </w:r>
    </w:p>
    <w:p>
      <w:pPr>
        <w:pStyle w:val="ListBullet"/>
        <w:spacing w:after="20"/>
        <w:ind w:left="850"/>
      </w:pPr>
      <w:r>
        <w:rPr>
          <w:sz w:val="20"/>
        </w:rPr>
        <w:t>Sale was fully refunded — total shows $0 with 'Fully Refunded' status.</w:t>
      </w:r>
    </w:p>
    <w:p>
      <w:pPr>
        <w:pStyle w:val="ListBullet"/>
        <w:spacing w:after="20"/>
        <w:ind w:left="850"/>
      </w:pPr>
      <w:r>
        <w:rPr>
          <w:sz w:val="20"/>
        </w:rPr>
        <w:t>Sale was voided before completion — shown with 'Cancelled' status.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Date range is required; default to current month.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US-042 Process Point-of-Sale Transaction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Should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Medium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14. Refund Management Module</w:t>
      </w:r>
    </w:p>
    <w:p>
      <w:r>
        <w:t>Process customer returns and refunds with approval workflow and inventory re-adjustment.</w:t>
      </w:r>
    </w:p>
    <w:p/>
    <w:p>
      <w:pPr>
        <w:spacing w:after="80"/>
      </w:pPr>
      <w:r>
        <w:rPr>
          <w:b/>
          <w:color w:val="1A1A4E"/>
          <w:sz w:val="24"/>
        </w:rPr>
        <w:t>US-050: Process Customer Refund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 Cashier, I want to process a refund for a previous sale so that I can return items and issue a refund to the customer.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Enables customer returns and maintains accurate inventory through reverse stock movements.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select a completed sale, WHEN I initiate a refund for specific items or the full amount, THEN a Refund record is created with Pending status.</w:t>
      </w:r>
    </w:p>
    <w:p>
      <w:pPr>
        <w:pStyle w:val="ListBullet"/>
        <w:spacing w:after="20"/>
        <w:ind w:left="850"/>
      </w:pPr>
      <w:r>
        <w:rPr>
          <w:sz w:val="20"/>
        </w:rPr>
        <w:t>GIVEN I refund items, WHEN the refund is approved, THEN the inventory quantities are increased and an InventoryTransaction with type RETURN is created.</w:t>
      </w:r>
    </w:p>
    <w:p>
      <w:pPr>
        <w:pStyle w:val="ListBullet"/>
        <w:spacing w:after="20"/>
        <w:ind w:left="850"/>
      </w:pPr>
      <w:r>
        <w:rPr>
          <w:sz w:val="20"/>
        </w:rPr>
        <w:t>GIVEN I try to refund a sale that was already fully refunded, WHEN I submit, THEN the system rejects with 'Sale already fully refunded'.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Refund can be for the full sale or individual items.</w:t>
      </w:r>
    </w:p>
    <w:p>
      <w:pPr>
        <w:pStyle w:val="ListBullet"/>
        <w:spacing w:after="20"/>
        <w:ind w:left="850"/>
      </w:pPr>
      <w:r>
        <w:rPr>
          <w:sz w:val="20"/>
        </w:rPr>
        <w:t>Refund amount cannot exceed the original sale amount (minus previous refunds).</w:t>
      </w:r>
    </w:p>
    <w:p>
      <w:pPr>
        <w:pStyle w:val="ListBullet"/>
        <w:spacing w:after="20"/>
        <w:ind w:left="850"/>
      </w:pPr>
      <w:r>
        <w:rPr>
          <w:sz w:val="20"/>
        </w:rPr>
        <w:t>Inventory is restored automatically on refund approval.</w:t>
      </w:r>
    </w:p>
    <w:p>
      <w:pPr>
        <w:pStyle w:val="ListBullet"/>
        <w:spacing w:after="20"/>
        <w:ind w:left="850"/>
      </w:pPr>
      <w:r>
        <w:rPr>
          <w:sz w:val="20"/>
        </w:rPr>
        <w:t>Refund creates an InventoryTransaction with type RETURN.</w:t>
      </w:r>
    </w:p>
    <w:p>
      <w:pPr>
        <w:pStyle w:val="ListBullet"/>
        <w:spacing w:after="20"/>
        <w:ind w:left="850"/>
      </w:pPr>
      <w:r>
        <w:rPr>
          <w:sz w:val="20"/>
        </w:rPr>
        <w:t>Cashier can initiate a refund but requires Admin approval (status Pending).</w:t>
      </w:r>
    </w:p>
    <w:p>
      <w:pPr>
        <w:pStyle w:val="ListBullet"/>
        <w:spacing w:after="20"/>
        <w:ind w:left="850"/>
      </w:pPr>
      <w:r>
        <w:rPr>
          <w:sz w:val="20"/>
        </w:rPr>
        <w:t>Refund reasons are tracked for reporting.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Refund creation completes in &lt; 500ms.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Sale was processed with a discount — refund amount is proportional to the discounted price.</w:t>
      </w:r>
    </w:p>
    <w:p>
      <w:pPr>
        <w:pStyle w:val="ListBullet"/>
        <w:spacing w:after="20"/>
        <w:ind w:left="850"/>
      </w:pPr>
      <w:r>
        <w:rPr>
          <w:sz w:val="20"/>
        </w:rPr>
        <w:t>Sale was partially refunded earlier — remaining items can still be refunded.</w:t>
      </w:r>
    </w:p>
    <w:p>
      <w:pPr>
        <w:pStyle w:val="ListBullet"/>
        <w:spacing w:after="20"/>
        <w:ind w:left="850"/>
      </w:pPr>
      <w:r>
        <w:rPr>
          <w:sz w:val="20"/>
        </w:rPr>
        <w:t>Product has been deleted since the original sale — refund is still allowed using historical data.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Refund amount cannot exceed the original sale's remaining refundable balance.</w:t>
      </w:r>
    </w:p>
    <w:p>
      <w:pPr>
        <w:pStyle w:val="ListBullet"/>
        <w:spacing w:after="20"/>
        <w:ind w:left="850"/>
      </w:pPr>
      <w:r>
        <w:rPr>
          <w:sz w:val="20"/>
        </w:rPr>
        <w:t>Reason is required.</w:t>
      </w:r>
    </w:p>
    <w:p>
      <w:pPr>
        <w:pStyle w:val="ListBullet"/>
        <w:spacing w:after="20"/>
        <w:ind w:left="850"/>
      </w:pPr>
      <w:r>
        <w:rPr>
          <w:sz w:val="20"/>
        </w:rPr>
        <w:t>Original sale must have status COMPLETED (not already fully refunded).</w:t>
      </w:r>
    </w:p>
    <w:p>
      <w:pPr>
        <w:pStyle w:val="ListBullet"/>
        <w:spacing w:after="20"/>
        <w:ind w:left="850"/>
      </w:pPr>
      <w:r>
        <w:rPr>
          <w:sz w:val="20"/>
        </w:rPr>
        <w:t>Refund quantity cannot exceed original sale quantity per item.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US-042 Process Point-of-Sale Transaction</w:t>
      </w:r>
    </w:p>
    <w:p>
      <w:pPr>
        <w:pStyle w:val="ListBullet"/>
        <w:spacing w:after="20"/>
        <w:ind w:left="850"/>
      </w:pPr>
      <w:r>
        <w:rPr>
          <w:sz w:val="20"/>
        </w:rPr>
        <w:t>US-015 Deactivate User Account (for approval)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Should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Medium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  <w:color w:val="1A1A4E"/>
          <w:sz w:val="24"/>
        </w:rPr>
        <w:t>US-051: Approve or Reject Refund Request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an Admin, I want to review and approve or reject pending refund requests so that refunds are properly authorized before inventory is adjusted.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Prevents unauthorized refunds and provides a controlled approval workflow.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am an Admin, WHEN I view pending refunds, THEN I see all refund requests with sale details, amount, and reason.</w:t>
      </w:r>
    </w:p>
    <w:p>
      <w:pPr>
        <w:pStyle w:val="ListBullet"/>
        <w:spacing w:after="20"/>
        <w:ind w:left="850"/>
      </w:pPr>
      <w:r>
        <w:rPr>
          <w:sz w:val="20"/>
        </w:rPr>
        <w:t>GIVEN I approve a refund, WHEN I confirm, THEN the refund status changes to Approved and inventory is restored.</w:t>
      </w:r>
    </w:p>
    <w:p>
      <w:pPr>
        <w:pStyle w:val="ListBullet"/>
        <w:spacing w:after="20"/>
        <w:ind w:left="850"/>
      </w:pPr>
      <w:r>
        <w:rPr>
          <w:sz w:val="20"/>
        </w:rPr>
        <w:t>GIVEN I reject a refund, WHEN I provide a rejection reason, THEN the refund status changes to Rejected and no inventory changes occur.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Refund statuses: Pending, Approved, Rejected.</w:t>
      </w:r>
    </w:p>
    <w:p>
      <w:pPr>
        <w:pStyle w:val="ListBullet"/>
        <w:spacing w:after="20"/>
        <w:ind w:left="850"/>
      </w:pPr>
      <w:r>
        <w:rPr>
          <w:sz w:val="20"/>
        </w:rPr>
        <w:t>Approval sets refund.approvedBy to the approving Admin's user ID.</w:t>
      </w:r>
    </w:p>
    <w:p>
      <w:pPr>
        <w:pStyle w:val="ListBullet"/>
        <w:spacing w:after="20"/>
        <w:ind w:left="850"/>
      </w:pPr>
      <w:r>
        <w:rPr>
          <w:sz w:val="20"/>
        </w:rPr>
        <w:t>Inventory restoration (InventoryTransaction with type RETURN) occurs only on approval.</w:t>
      </w:r>
    </w:p>
    <w:p>
      <w:pPr>
        <w:pStyle w:val="ListBullet"/>
        <w:spacing w:after="20"/>
        <w:ind w:left="850"/>
      </w:pPr>
      <w:r>
        <w:rPr>
          <w:sz w:val="20"/>
        </w:rPr>
        <w:t>Rejection requires a reason (stored in the refund record).</w:t>
      </w:r>
    </w:p>
    <w:p>
      <w:pPr>
        <w:pStyle w:val="ListBullet"/>
        <w:spacing w:after="20"/>
        <w:ind w:left="850"/>
      </w:pPr>
      <w:r>
        <w:rPr>
          <w:sz w:val="20"/>
        </w:rPr>
        <w:t>Notifications are sent to the requesting employee on approval/rejection.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Approval/rejection completes in &lt; 300ms.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Admin approves a refund, but the product's inventory record was deleted — system creates a new inventory record.</w:t>
      </w:r>
    </w:p>
    <w:p>
      <w:pPr>
        <w:pStyle w:val="ListBullet"/>
        <w:spacing w:after="20"/>
        <w:ind w:left="850"/>
      </w:pPr>
      <w:r>
        <w:rPr>
          <w:sz w:val="20"/>
        </w:rPr>
        <w:t>Admin tries to approve their own refund request — system allows (configurable).</w:t>
      </w:r>
    </w:p>
    <w:p>
      <w:pPr>
        <w:pStyle w:val="ListBullet"/>
        <w:spacing w:after="20"/>
        <w:ind w:left="850"/>
      </w:pPr>
      <w:r>
        <w:rPr>
          <w:sz w:val="20"/>
        </w:rPr>
        <w:t>Store is deactivated while refund is pending — pending refunds are auto-rejected.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Approving Admin must have the 'RefundSale' permission.</w:t>
      </w:r>
    </w:p>
    <w:p>
      <w:pPr>
        <w:pStyle w:val="ListBullet"/>
        <w:spacing w:after="20"/>
        <w:ind w:left="850"/>
      </w:pPr>
      <w:r>
        <w:rPr>
          <w:sz w:val="20"/>
        </w:rPr>
        <w:t>Rejection reason is required when rejecting.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US-050 Process Customer Refund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Should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Small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16. Audit &amp; Reporting Module</w:t>
      </w:r>
    </w:p>
    <w:p>
      <w:r>
        <w:t>Immutable audit logging and business intelligence reporting across all operational areas.</w:t>
      </w:r>
    </w:p>
    <w:p/>
    <w:p>
      <w:pPr>
        <w:spacing w:after="80"/>
      </w:pPr>
      <w:r>
        <w:rPr>
          <w:b/>
          <w:color w:val="1A1A4E"/>
          <w:sz w:val="24"/>
        </w:rPr>
        <w:t>US-054: View System Audit Log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 Developer, I want to view the complete audit log so that I can investigate security incidents and track all system changes.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Provides immutable record of all significant system events for security, compliance, and debugging.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am a Developer, WHEN I navigate to Audit Log, THEN I see a chronological list of all system actions with user, action type, entity, timestamp, and IP address.</w:t>
      </w:r>
    </w:p>
    <w:p>
      <w:pPr>
        <w:pStyle w:val="ListBullet"/>
        <w:spacing w:after="20"/>
        <w:ind w:left="850"/>
      </w:pPr>
      <w:r>
        <w:rPr>
          <w:sz w:val="20"/>
        </w:rPr>
        <w:t>GIVEN I filter by action type (CREATE, UPDATE, DELETE, LOGIN, LOGOUT), entity type, or date range, WHEN I apply filters, THEN only matching entries are shown.</w:t>
      </w:r>
    </w:p>
    <w:p>
      <w:pPr>
        <w:pStyle w:val="ListBullet"/>
        <w:spacing w:after="20"/>
        <w:ind w:left="850"/>
      </w:pPr>
      <w:r>
        <w:rPr>
          <w:sz w:val="20"/>
        </w:rPr>
        <w:t>GIVEN I click on an audit entry, WHEN it contains old/new values, THEN I can see the before and after state of the change.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AuditLog records: userId (nullable), action (AuditAction enum), entity (table name), entityId, oldValue (JSON), newValue (JSON), ipAddress, createdAt.</w:t>
      </w:r>
    </w:p>
    <w:p>
      <w:pPr>
        <w:pStyle w:val="ListBullet"/>
        <w:spacing w:after="20"/>
        <w:ind w:left="850"/>
      </w:pPr>
      <w:r>
        <w:rPr>
          <w:sz w:val="20"/>
        </w:rPr>
        <w:t>AuditLog is append-only — no updates or deletes allowed.</w:t>
      </w:r>
    </w:p>
    <w:p>
      <w:pPr>
        <w:pStyle w:val="ListBullet"/>
        <w:spacing w:after="20"/>
        <w:ind w:left="850"/>
      </w:pPr>
      <w:r>
        <w:rPr>
          <w:sz w:val="20"/>
        </w:rPr>
        <w:t>All CRUD operations on core entities (User, Employee, Product, Store, etc.) are logged.</w:t>
      </w:r>
    </w:p>
    <w:p>
      <w:pPr>
        <w:pStyle w:val="ListBullet"/>
        <w:spacing w:after="20"/>
        <w:ind w:left="850"/>
      </w:pPr>
      <w:r>
        <w:rPr>
          <w:sz w:val="20"/>
        </w:rPr>
        <w:t>Login and logout events are logged.</w:t>
      </w:r>
    </w:p>
    <w:p>
      <w:pPr>
        <w:pStyle w:val="ListBullet"/>
        <w:spacing w:after="20"/>
        <w:ind w:left="850"/>
      </w:pPr>
      <w:r>
        <w:rPr>
          <w:sz w:val="20"/>
        </w:rPr>
        <w:t>Old/New values are stored as JSON strings for flexibility.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AuditLog queries return in &lt; 2 seconds for up to 100,000 entries.</w:t>
      </w:r>
    </w:p>
    <w:p>
      <w:pPr>
        <w:pStyle w:val="ListBullet"/>
        <w:spacing w:after="20"/>
        <w:ind w:left="850"/>
      </w:pPr>
      <w:r>
        <w:rPr>
          <w:sz w:val="20"/>
        </w:rPr>
        <w:t>Indexed on (entity, entityId) and (createdAt).</w:t>
      </w:r>
    </w:p>
    <w:p>
      <w:pPr>
        <w:pStyle w:val="ListBullet"/>
        <w:spacing w:after="20"/>
        <w:ind w:left="850"/>
      </w:pPr>
      <w:r>
        <w:rPr>
          <w:sz w:val="20"/>
        </w:rPr>
        <w:t>Audit log retention: minimum 1 year (configurable).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Old/New values contain PII (personally identifiable information) — system stores them as-is (no masking).</w:t>
      </w:r>
    </w:p>
    <w:p>
      <w:pPr>
        <w:pStyle w:val="ListBullet"/>
        <w:spacing w:after="20"/>
        <w:ind w:left="850"/>
      </w:pPr>
      <w:r>
        <w:rPr>
          <w:sz w:val="20"/>
        </w:rPr>
        <w:t>User is deleted — their userId in AuditLog is preserved (no cascade delete).</w:t>
      </w:r>
    </w:p>
    <w:p>
      <w:pPr>
        <w:pStyle w:val="ListBullet"/>
        <w:spacing w:after="20"/>
        <w:ind w:left="850"/>
      </w:pPr>
      <w:r>
        <w:rPr>
          <w:sz w:val="20"/>
        </w:rPr>
        <w:t>10,000+ entries in a single day — pagination prevents performance issues.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AuditLog is read-only; no manual entries allowed.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AuditLog table must be populated by all services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Should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Medium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  <w:color w:val="1A1A4E"/>
          <w:sz w:val="24"/>
        </w:rPr>
        <w:t>US-055: Generate Sales Report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 Brand Owner, I want to generate a sales report for a date range so that I can analyze revenue trends, employee performance, and product sales.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Provides actionable business intelligence for strategic decision-making.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select a date range, WHEN I generate a sales report, THEN I see total revenue, number of transactions, average transaction value, and total discounts given.</w:t>
      </w:r>
    </w:p>
    <w:p>
      <w:pPr>
        <w:pStyle w:val="ListBullet"/>
        <w:spacing w:after="20"/>
        <w:ind w:left="850"/>
      </w:pPr>
      <w:r>
        <w:rPr>
          <w:sz w:val="20"/>
        </w:rPr>
        <w:t>GIVEN I filter by store, WHEN I generate the report, THEN I see sales data for that specific store only.</w:t>
      </w:r>
    </w:p>
    <w:p>
      <w:pPr>
        <w:pStyle w:val="ListBullet"/>
        <w:spacing w:after="20"/>
        <w:ind w:left="850"/>
      </w:pPr>
      <w:r>
        <w:rPr>
          <w:sz w:val="20"/>
        </w:rPr>
        <w:t>GIVEN I view the report, WHEN there are no sales in the selected period, THEN the report shows zeros with a 'No data' message.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Report metrics: total revenue, total transactions, avg transaction value, total discounts, total tax collected, top-selling products, sales by hour.</w:t>
      </w:r>
    </w:p>
    <w:p>
      <w:pPr>
        <w:pStyle w:val="ListBullet"/>
        <w:spacing w:after="20"/>
        <w:ind w:left="850"/>
      </w:pPr>
      <w:r>
        <w:rPr>
          <w:sz w:val="20"/>
        </w:rPr>
        <w:t>Filters: date range (required), store (optional), employee (optional), category (optional).</w:t>
      </w:r>
    </w:p>
    <w:p>
      <w:pPr>
        <w:pStyle w:val="ListBullet"/>
        <w:spacing w:after="20"/>
        <w:ind w:left="850"/>
      </w:pPr>
      <w:r>
        <w:rPr>
          <w:sz w:val="20"/>
        </w:rPr>
        <w:t>Results can be grouped by: day, week, month, store, employee, product.</w:t>
      </w:r>
    </w:p>
    <w:p>
      <w:pPr>
        <w:pStyle w:val="ListBullet"/>
        <w:spacing w:after="20"/>
        <w:ind w:left="850"/>
      </w:pPr>
      <w:r>
        <w:rPr>
          <w:sz w:val="20"/>
        </w:rPr>
        <w:t>Future: export to PDF or Excel.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Report generates in &lt; 5 seconds for up to 1 year of data.</w:t>
      </w:r>
    </w:p>
    <w:p>
      <w:pPr>
        <w:pStyle w:val="ListBullet"/>
        <w:spacing w:after="20"/>
        <w:ind w:left="850"/>
      </w:pPr>
      <w:r>
        <w:rPr>
          <w:sz w:val="20"/>
        </w:rPr>
        <w:t>Date-range queries are indexed on Sale.saleDate.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Date range spans multiple years — report aggregates by month.</w:t>
      </w:r>
    </w:p>
    <w:p>
      <w:pPr>
        <w:pStyle w:val="ListBullet"/>
        <w:spacing w:after="20"/>
        <w:ind w:left="850"/>
      </w:pPr>
      <w:r>
        <w:rPr>
          <w:sz w:val="20"/>
        </w:rPr>
        <w:t>Brand has 50+ stores — report can show per-store breakdown with totals.</w:t>
      </w:r>
    </w:p>
    <w:p>
      <w:pPr>
        <w:pStyle w:val="ListBullet"/>
        <w:spacing w:after="20"/>
        <w:ind w:left="850"/>
      </w:pPr>
      <w:r>
        <w:rPr>
          <w:sz w:val="20"/>
        </w:rPr>
        <w:t>No sales data in selected period — report shows empty state with zero values.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Date range is required; end date must be &gt;= start date.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Sales data must exist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Should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Medium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  <w:color w:val="1A1A4E"/>
          <w:sz w:val="24"/>
        </w:rPr>
        <w:t>US-056: Generate Inventory Report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an Admin, I want to generate an inventory report so that I can see stock levels, total inventory value, and identify overstocked or understocked products.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Supports inventory optimization, capital allocation, and purchasing decisions.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select a store, WHEN I generate an inventory report, THEN I see total product count, total inventory value (cost), total inventory value (retail), and number of low-stock items.</w:t>
      </w:r>
    </w:p>
    <w:p>
      <w:pPr>
        <w:pStyle w:val="ListBullet"/>
        <w:spacing w:after="20"/>
        <w:ind w:left="850"/>
      </w:pPr>
      <w:r>
        <w:rPr>
          <w:sz w:val="20"/>
        </w:rPr>
        <w:t>GIVEN I view the low-stock section, WHEN there are products below minimum, THEN they are listed with their current quantity and minimum level.</w:t>
      </w:r>
    </w:p>
    <w:p>
      <w:pPr>
        <w:pStyle w:val="ListBullet"/>
        <w:spacing w:after="20"/>
        <w:ind w:left="850"/>
      </w:pPr>
      <w:r>
        <w:rPr>
          <w:sz w:val="20"/>
        </w:rPr>
        <w:t>GIVEN I view the overstock section, WHEN products exceed their maximum, THEN they are listed with current quantity and maximum level.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Report sections: stock summary, low-stock items, overstock items, inventory valuation.</w:t>
      </w:r>
    </w:p>
    <w:p>
      <w:pPr>
        <w:pStyle w:val="ListBullet"/>
        <w:spacing w:after="20"/>
        <w:ind w:left="850"/>
      </w:pPr>
      <w:r>
        <w:rPr>
          <w:sz w:val="20"/>
        </w:rPr>
        <w:t>Inventory value (cost) = SUM(quantity * costPrice).</w:t>
      </w:r>
    </w:p>
    <w:p>
      <w:pPr>
        <w:pStyle w:val="ListBullet"/>
        <w:spacing w:after="20"/>
        <w:ind w:left="850"/>
      </w:pPr>
      <w:r>
        <w:rPr>
          <w:sz w:val="20"/>
        </w:rPr>
        <w:t>Inventory value (retail) = SUM(quantity * sellingPrice).</w:t>
      </w:r>
    </w:p>
    <w:p>
      <w:pPr>
        <w:pStyle w:val="ListBullet"/>
        <w:spacing w:after="20"/>
        <w:ind w:left="850"/>
      </w:pPr>
      <w:r>
        <w:rPr>
          <w:sz w:val="20"/>
        </w:rPr>
        <w:t>Potential profit = retail value - cost value.</w:t>
      </w:r>
    </w:p>
    <w:p>
      <w:pPr>
        <w:pStyle w:val="ListBullet"/>
        <w:spacing w:after="20"/>
        <w:ind w:left="850"/>
      </w:pPr>
      <w:r>
        <w:rPr>
          <w:sz w:val="20"/>
        </w:rPr>
        <w:t>Filters: by category, by stock status (low, normal, overstock, out of stock).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Report generates in &lt; 5 seconds for 10,000+ products.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Store has no inventory records — report shows empty state.</w:t>
      </w:r>
    </w:p>
    <w:p>
      <w:pPr>
        <w:pStyle w:val="ListBullet"/>
        <w:spacing w:after="20"/>
        <w:ind w:left="850"/>
      </w:pPr>
      <w:r>
        <w:rPr>
          <w:sz w:val="20"/>
        </w:rPr>
        <w:t>Products have no cost price set — cost-based valuation shows $0 for those items.</w:t>
      </w:r>
    </w:p>
    <w:p>
      <w:pPr>
        <w:pStyle w:val="ListBullet"/>
        <w:spacing w:after="20"/>
        <w:ind w:left="850"/>
      </w:pPr>
      <w:r>
        <w:rPr>
          <w:sz w:val="20"/>
        </w:rPr>
        <w:t>Some products have min/max levels not configured — they are excluded from low/overstock sections.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Store selection is required.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Inventory and Product tables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Should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Medium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17. Multi-Tenant &amp; Cross-Cutting Concerns</w:t>
      </w:r>
    </w:p>
    <w:p>
      <w:r>
        <w:t>Platform-wide concerns including data isolation, security, and compliance.</w:t>
      </w:r>
    </w:p>
    <w:p/>
    <w:p>
      <w:pPr>
        <w:spacing w:after="80"/>
      </w:pPr>
      <w:r>
        <w:rPr>
          <w:b/>
          <w:color w:val="1A1A4E"/>
          <w:sz w:val="24"/>
        </w:rPr>
        <w:t>US-058: Cross-Brand Data Isolation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 Developer, I want to ensure that each brand's data is completely isolated so that no brand can access another brand's data.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Fundamental to the multi-tenant SaaS architecture; ensures customer trust and regulatory compliance.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am a User of Brand A, WHEN I query for products, THEN I only see Brand A's products.</w:t>
      </w:r>
    </w:p>
    <w:p>
      <w:pPr>
        <w:pStyle w:val="ListBullet"/>
        <w:spacing w:after="20"/>
        <w:ind w:left="850"/>
      </w:pPr>
      <w:r>
        <w:rPr>
          <w:sz w:val="20"/>
        </w:rPr>
        <w:t>GIVEN I am a User of Brand A, WHEN I attempt to access a Brand B product by its ID, THEN the system returns 404 Not Found (not 403, to avoid leaking existence).</w:t>
      </w:r>
    </w:p>
    <w:p>
      <w:pPr>
        <w:pStyle w:val="ListBullet"/>
        <w:spacing w:after="20"/>
        <w:ind w:left="850"/>
      </w:pPr>
      <w:r>
        <w:rPr>
          <w:sz w:val="20"/>
        </w:rPr>
        <w:t>GIVEN I am a Developer (no brandId), WHEN I query brands, THEN I can see all brands.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All brand-scoped queries include a brandId filter in the WHERE clause.</w:t>
      </w:r>
    </w:p>
    <w:p>
      <w:pPr>
        <w:pStyle w:val="ListBullet"/>
        <w:spacing w:after="20"/>
        <w:ind w:left="850"/>
      </w:pPr>
      <w:r>
        <w:rPr>
          <w:sz w:val="20"/>
        </w:rPr>
        <w:t>Repository layer enforces brandId filtering automatically based on the authenticated user's brandId.</w:t>
      </w:r>
    </w:p>
    <w:p>
      <w:pPr>
        <w:pStyle w:val="ListBullet"/>
        <w:spacing w:after="20"/>
        <w:ind w:left="850"/>
      </w:pPr>
      <w:r>
        <w:rPr>
          <w:sz w:val="20"/>
        </w:rPr>
        <w:t>Cross-brand ID enumeration is prevented by returning 404 instead of 403 for non-existent resources.</w:t>
      </w:r>
    </w:p>
    <w:p>
      <w:pPr>
        <w:pStyle w:val="ListBullet"/>
        <w:spacing w:after="20"/>
        <w:ind w:left="850"/>
      </w:pPr>
      <w:r>
        <w:rPr>
          <w:sz w:val="20"/>
        </w:rPr>
        <w:t>Database indexes include brandId in composite indexes for performance.</w:t>
      </w:r>
    </w:p>
    <w:p>
      <w:pPr>
        <w:pStyle w:val="ListBullet"/>
        <w:spacing w:after="20"/>
        <w:ind w:left="850"/>
      </w:pPr>
      <w:r>
        <w:rPr>
          <w:sz w:val="20"/>
        </w:rPr>
        <w:t>Developer users (brandId = null) can access all brands via dedicated Developer endpoints.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Brand filter adds &lt; 1ms overhead per query (indexed).</w:t>
      </w:r>
    </w:p>
    <w:p>
      <w:pPr>
        <w:pStyle w:val="ListBullet"/>
        <w:spacing w:after="20"/>
        <w:ind w:left="850"/>
      </w:pPr>
      <w:r>
        <w:rPr>
          <w:sz w:val="20"/>
        </w:rPr>
        <w:t>All queries are reviewed in code review for brand-scoping correctness.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User changes brand — requires admin action; not self-service.</w:t>
      </w:r>
    </w:p>
    <w:p>
      <w:pPr>
        <w:pStyle w:val="ListBullet"/>
        <w:spacing w:after="20"/>
        <w:ind w:left="850"/>
      </w:pPr>
      <w:r>
        <w:rPr>
          <w:sz w:val="20"/>
        </w:rPr>
        <w:t>Developer creates a user without a brandId — that user can access the platform-level API.</w:t>
      </w:r>
    </w:p>
    <w:p>
      <w:pPr>
        <w:pStyle w:val="ListBullet"/>
        <w:spacing w:after="20"/>
        <w:ind w:left="850"/>
      </w:pPr>
      <w:r>
        <w:rPr>
          <w:sz w:val="20"/>
        </w:rPr>
        <w:t>Cross-brand report comparison — only Developers can access this.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Every repository method that accesses brand-scoped data must include brandId filtering.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All entities are properly scoped with brandId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Must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Large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  <w:color w:val="1A1A4E"/>
          <w:sz w:val="24"/>
        </w:rPr>
        <w:t>US-059: API Rate Limiting and Security Headers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 Developer, I want to enforce API rate limiting and security headers so that the platform is protected from abuse and common web vulnerabilities.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Essential for production security and platform stability.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a client exceeds 100 requests per 15 minutes, WHEN they make another request, THEN the system returns 429 Too Many Requests.</w:t>
      </w:r>
    </w:p>
    <w:p>
      <w:pPr>
        <w:pStyle w:val="ListBullet"/>
        <w:spacing w:after="20"/>
        <w:ind w:left="850"/>
      </w:pPr>
      <w:r>
        <w:rPr>
          <w:sz w:val="20"/>
        </w:rPr>
        <w:t>GIVEN a client makes a request, WHEN the response is sent, THEN security headers (Helmet) are applied: X-Content-Type-Options, X-Frame-Options, etc.</w:t>
      </w:r>
    </w:p>
    <w:p>
      <w:pPr>
        <w:pStyle w:val="ListBullet"/>
        <w:spacing w:after="20"/>
        <w:ind w:left="850"/>
      </w:pPr>
      <w:r>
        <w:rPr>
          <w:sz w:val="20"/>
        </w:rPr>
        <w:t>GIVEN a request comes from an unauthorized origin, WHEN the CORS check fails, THEN the system returns a CORS error.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Rate limiting: 100 requests per 15-minute window per IP (configurable via env).</w:t>
      </w:r>
    </w:p>
    <w:p>
      <w:pPr>
        <w:pStyle w:val="ListBullet"/>
        <w:spacing w:after="20"/>
        <w:ind w:left="850"/>
      </w:pPr>
      <w:r>
        <w:rPr>
          <w:sz w:val="20"/>
        </w:rPr>
        <w:t>Security headers via Helmet middleware.</w:t>
      </w:r>
    </w:p>
    <w:p>
      <w:pPr>
        <w:pStyle w:val="ListBullet"/>
        <w:spacing w:after="20"/>
        <w:ind w:left="850"/>
      </w:pPr>
      <w:r>
        <w:rPr>
          <w:sz w:val="20"/>
        </w:rPr>
        <w:t>CORS restricted to configured origin (CORS_ORIGIN env var).</w:t>
      </w:r>
    </w:p>
    <w:p>
      <w:pPr>
        <w:pStyle w:val="ListBullet"/>
        <w:spacing w:after="20"/>
        <w:ind w:left="850"/>
      </w:pPr>
      <w:r>
        <w:rPr>
          <w:sz w:val="20"/>
        </w:rPr>
        <w:t>Request body size limited to 10KB (configurable).</w:t>
      </w:r>
    </w:p>
    <w:p>
      <w:pPr>
        <w:pStyle w:val="ListBullet"/>
        <w:spacing w:after="20"/>
        <w:ind w:left="850"/>
      </w:pPr>
      <w:r>
        <w:rPr>
          <w:sz w:val="20"/>
        </w:rPr>
        <w:t>SQL injection protection via Prisma parameterized queries.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Rate limiting adds &lt; 1ms overhead.</w:t>
      </w:r>
    </w:p>
    <w:p>
      <w:pPr>
        <w:pStyle w:val="ListBullet"/>
        <w:spacing w:after="20"/>
        <w:ind w:left="850"/>
      </w:pPr>
      <w:r>
        <w:rPr>
          <w:sz w:val="20"/>
        </w:rPr>
        <w:t>Security headers add no measurable latency.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Legitimate high-traffic store exceeds rate limit — rate limit can be whitelisted per IP.</w:t>
      </w:r>
    </w:p>
    <w:p>
      <w:pPr>
        <w:pStyle w:val="ListBullet"/>
        <w:spacing w:after="20"/>
        <w:ind w:left="850"/>
      </w:pPr>
      <w:r>
        <w:rPr>
          <w:sz w:val="20"/>
        </w:rPr>
        <w:t>API is accessed from a mobile app via different IP — rate limit by user ID instead of IP (future).</w:t>
      </w:r>
    </w:p>
    <w:p>
      <w:pPr>
        <w:pStyle w:val="ListBullet"/>
        <w:spacing w:after="20"/>
        <w:ind w:left="850"/>
      </w:pPr>
      <w:r>
        <w:rPr>
          <w:sz w:val="20"/>
        </w:rPr>
        <w:t>CORS preflight requests are handled correctly for all HTTP methods.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Rate limit window and max are configurable via environment variables.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Middleware setup in Express app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Must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Small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b/>
          <w:color w:val="1A1A4E"/>
          <w:sz w:val="24"/>
        </w:rPr>
        <w:t>US-060: Health Check and Monitoring</w:t>
      </w:r>
    </w:p>
    <w:p>
      <w:pPr>
        <w:spacing w:after="40" w:before="40"/>
      </w:pPr>
      <w:r>
        <w:rPr>
          <w:b/>
          <w:sz w:val="20"/>
        </w:rPr>
        <w:t xml:space="preserve">User Story: </w:t>
      </w:r>
      <w:r>
        <w:rPr>
          <w:sz w:val="20"/>
        </w:rPr>
        <w:t>As a Developer, I want a health check endpoint so that I can monitor the API server's availability and integrate with external monitoring tools.</w:t>
      </w:r>
    </w:p>
    <w:p>
      <w:pPr>
        <w:spacing w:after="40" w:before="40"/>
      </w:pPr>
      <w:r>
        <w:rPr>
          <w:b/>
          <w:sz w:val="20"/>
        </w:rPr>
        <w:t xml:space="preserve">Business Value: </w:t>
      </w:r>
      <w:r>
        <w:rPr>
          <w:sz w:val="20"/>
        </w:rPr>
        <w:t>Enables operational monitoring, alerting, and auto-recovery in production environments.</w:t>
      </w:r>
    </w:p>
    <w:p>
      <w:r>
        <w:rPr>
          <w:b/>
          <w:sz w:val="20"/>
        </w:rPr>
        <w:t>Acceptance Criteria:</w:t>
      </w:r>
    </w:p>
    <w:p>
      <w:pPr>
        <w:pStyle w:val="ListBullet"/>
        <w:spacing w:after="20"/>
        <w:ind w:left="850"/>
      </w:pPr>
      <w:r>
        <w:rPr>
          <w:sz w:val="20"/>
        </w:rPr>
        <w:t>GIVEN I call GET /health, WHEN the server is running, THEN I receive a JSON response with status: 'ok'.</w:t>
      </w:r>
    </w:p>
    <w:p>
      <w:pPr>
        <w:pStyle w:val="ListBullet"/>
        <w:spacing w:after="20"/>
        <w:ind w:left="850"/>
      </w:pPr>
      <w:r>
        <w:rPr>
          <w:sz w:val="20"/>
        </w:rPr>
        <w:t>GIVEN the database connection fails, WHEN I call GET /health, THEN the response includes a database status indicator.</w:t>
      </w:r>
    </w:p>
    <w:p>
      <w:pPr>
        <w:pStyle w:val="ListBullet"/>
        <w:spacing w:after="20"/>
        <w:ind w:left="850"/>
      </w:pPr>
      <w:r>
        <w:rPr>
          <w:sz w:val="20"/>
        </w:rPr>
        <w:t>GIVEN I call the health endpoint, WHEN the response is returned, THEN it includes a timestamp and uptime information.</w:t>
      </w:r>
    </w:p>
    <w:p>
      <w:r>
        <w:rPr>
          <w:b/>
          <w:sz w:val="20"/>
        </w:rPr>
        <w:t>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Health endpoint returns: { status: 'ok', timestamp: ISO datetime, uptime: seconds, database: 'connected' | 'disconnected' }.</w:t>
      </w:r>
    </w:p>
    <w:p>
      <w:pPr>
        <w:pStyle w:val="ListBullet"/>
        <w:spacing w:after="20"/>
        <w:ind w:left="850"/>
      </w:pPr>
      <w:r>
        <w:rPr>
          <w:sz w:val="20"/>
        </w:rPr>
        <w:t>Health endpoint does NOT require authentication.</w:t>
      </w:r>
    </w:p>
    <w:p>
      <w:pPr>
        <w:pStyle w:val="ListBullet"/>
        <w:spacing w:after="20"/>
        <w:ind w:left="850"/>
      </w:pPr>
      <w:r>
        <w:rPr>
          <w:sz w:val="20"/>
        </w:rPr>
        <w:t>Database connectivity is checked on every health request.</w:t>
      </w:r>
    </w:p>
    <w:p>
      <w:pPr>
        <w:pStyle w:val="ListBullet"/>
        <w:spacing w:after="20"/>
        <w:ind w:left="850"/>
      </w:pPr>
      <w:r>
        <w:rPr>
          <w:sz w:val="20"/>
        </w:rPr>
        <w:t>Health endpoint has no rate limiting.</w:t>
      </w:r>
    </w:p>
    <w:p>
      <w:r>
        <w:rPr>
          <w:b/>
          <w:sz w:val="20"/>
        </w:rPr>
        <w:t>Non-Functional Requirements:</w:t>
      </w:r>
    </w:p>
    <w:p>
      <w:pPr>
        <w:pStyle w:val="ListBullet"/>
        <w:spacing w:after="20"/>
        <w:ind w:left="850"/>
      </w:pPr>
      <w:r>
        <w:rPr>
          <w:sz w:val="20"/>
        </w:rPr>
        <w:t>Health check completes in &lt; 100ms.</w:t>
      </w:r>
    </w:p>
    <w:p>
      <w:r>
        <w:rPr>
          <w:b/>
          <w:sz w:val="20"/>
        </w:rPr>
        <w:t>Edge Cases:</w:t>
      </w:r>
    </w:p>
    <w:p>
      <w:pPr>
        <w:pStyle w:val="ListBullet"/>
        <w:spacing w:after="20"/>
        <w:ind w:left="850"/>
      </w:pPr>
      <w:r>
        <w:rPr>
          <w:sz w:val="20"/>
        </w:rPr>
        <w:t>Database is slow but not down — health check times out after 2 seconds; reports database as 'degraded'.</w:t>
      </w:r>
    </w:p>
    <w:p>
      <w:pPr>
        <w:pStyle w:val="ListBullet"/>
        <w:spacing w:after="20"/>
        <w:ind w:left="850"/>
      </w:pPr>
      <w:r>
        <w:rPr>
          <w:sz w:val="20"/>
        </w:rPr>
        <w:t>Server is starting up — health check returns 503 Service Unavailable until ready.</w:t>
      </w:r>
    </w:p>
    <w:p>
      <w:r>
        <w:rPr>
          <w:b/>
          <w:sz w:val="20"/>
        </w:rPr>
        <w:t>Validation Rules:</w:t>
      </w:r>
    </w:p>
    <w:p>
      <w:pPr>
        <w:pStyle w:val="ListBullet"/>
        <w:spacing w:after="20"/>
        <w:ind w:left="850"/>
      </w:pPr>
      <w:r>
        <w:rPr>
          <w:sz w:val="20"/>
        </w:rPr>
        <w:t>No auth required; no sensitive data exposed.</w:t>
      </w:r>
    </w:p>
    <w:p>
      <w:r>
        <w:rPr>
          <w:b/>
          <w:sz w:val="20"/>
        </w:rPr>
        <w:t>Dependencies:</w:t>
      </w:r>
    </w:p>
    <w:p>
      <w:pPr>
        <w:pStyle w:val="ListBullet"/>
        <w:spacing w:after="20"/>
        <w:ind w:left="850"/>
      </w:pPr>
      <w:r>
        <w:rPr>
          <w:sz w:val="20"/>
        </w:rPr>
        <w:t>Server must be running (src/index.ts)</w:t>
      </w:r>
    </w:p>
    <w:p>
      <w:pPr>
        <w:spacing w:after="40" w:before="40"/>
      </w:pPr>
      <w:r>
        <w:rPr>
          <w:b/>
          <w:sz w:val="20"/>
        </w:rPr>
        <w:t xml:space="preserve">Priority: </w:t>
      </w:r>
      <w:r>
        <w:rPr>
          <w:sz w:val="20"/>
        </w:rPr>
        <w:t>Must Have</w:t>
      </w:r>
    </w:p>
    <w:p>
      <w:pPr>
        <w:spacing w:after="40" w:before="40"/>
      </w:pPr>
      <w:r>
        <w:rPr>
          <w:b/>
          <w:sz w:val="20"/>
        </w:rPr>
        <w:t xml:space="preserve">Estimated Complexity: </w:t>
      </w:r>
      <w:r>
        <w:rPr>
          <w:sz w:val="20"/>
        </w:rPr>
        <w:t>Small</w:t>
      </w:r>
    </w:p>
    <w:p>
      <w:r>
        <w:rPr>
          <w:b/>
          <w:sz w:val="20"/>
        </w:rPr>
        <w:t>Definition of Done:</w:t>
      </w:r>
    </w:p>
    <w:p>
      <w:pPr>
        <w:pStyle w:val="ListBullet"/>
        <w:spacing w:after="20"/>
        <w:ind w:left="850"/>
      </w:pPr>
      <w:r>
        <w:rPr>
          <w:sz w:val="20"/>
        </w:rPr>
        <w:t>Code reviewed and merged</w:t>
      </w:r>
    </w:p>
    <w:p>
      <w:pPr>
        <w:pStyle w:val="ListBullet"/>
        <w:spacing w:after="20"/>
        <w:ind w:left="850"/>
      </w:pPr>
      <w:r>
        <w:rPr>
          <w:sz w:val="20"/>
        </w:rPr>
        <w:t>Unit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Integration tests written and passing</w:t>
      </w:r>
    </w:p>
    <w:p>
      <w:pPr>
        <w:pStyle w:val="ListBullet"/>
        <w:spacing w:after="20"/>
        <w:ind w:left="850"/>
      </w:pPr>
      <w:r>
        <w:rPr>
          <w:sz w:val="20"/>
        </w:rPr>
        <w:t>API documentation updated</w:t>
      </w:r>
    </w:p>
    <w:p>
      <w:pPr>
        <w:pStyle w:val="ListBullet"/>
        <w:spacing w:after="20"/>
        <w:ind w:left="850"/>
      </w:pPr>
      <w:r>
        <w:rPr>
          <w:sz w:val="20"/>
        </w:rPr>
        <w:t>Acceptance criteria verified by QA</w:t>
      </w:r>
    </w:p>
    <w:p>
      <w:pPr>
        <w:pStyle w:val="ListBullet"/>
        <w:spacing w:after="20"/>
        <w:ind w:left="850"/>
      </w:pPr>
      <w:r>
        <w:rPr>
          <w:sz w:val="20"/>
        </w:rPr>
        <w:t>No critical or high-severity bugs open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3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3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